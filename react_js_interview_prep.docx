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A5A2B"/>
          <w:sz w:val="18"/>
        </w:rPr>
        <w:t>2026 MARKET STACK  ·  FRONTEND TRACK</w:t>
      </w:r>
    </w:p>
    <w:p>
      <w:pPr>
        <w:spacing w:after="120"/>
      </w:pPr>
      <w:r>
        <w:rPr>
          <w:b/>
          <w:color w:val="1B2321"/>
          <w:sz w:val="42"/>
        </w:rPr>
        <w:t>React &amp; JavaScript Interview Prep — 2 Years' Experience</w:t>
      </w:r>
    </w:p>
    <w:p>
      <w:pPr>
        <w:spacing w:after="280"/>
      </w:pPr>
      <w:r>
        <w:rPr>
          <w:i/>
          <w:color w:val="556058"/>
          <w:sz w:val="21"/>
        </w:rPr>
        <w:t>A working reference of what's actually being asked right now: core JavaScript, TypeScript, React internals and hooks, state management, and the surrounding build/testing stack. Each entry is deliberately brief.</w:t>
      </w:r>
    </w:p>
    <w:p>
      <w:pPr>
        <w:pBdr>
          <w:bottom w:val="single" w:sz="8" w:space="1" w:color="8A5A2B"/>
        </w:pBdr>
        <w:spacing w:after="200"/>
      </w:pPr>
    </w:p>
    <w:p>
      <w:pPr>
        <w:spacing w:after="320"/>
        <w:ind w:left="216"/>
      </w:pPr>
      <w:r>
        <w:rPr>
          <w:b/>
          <w:color w:val="2F6E6A"/>
          <w:sz w:val="20"/>
        </w:rPr>
        <w:t xml:space="preserve">Calibrate your depth.  </w:t>
      </w:r>
      <w:r>
        <w:rPr>
          <w:i/>
          <w:color w:val="556058"/>
          <w:sz w:val="20"/>
        </w:rPr>
        <w:t>At 2 years, interviewers expect solid JS fundamentals, real hands-on React experience (hooks, state management, a shipped app), and comfort with TypeScript — not framework-internals trivia or build-tooling you've never configured yourself. Depth on ● items matters more than breadth on the rest.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01   </w:t>
      </w:r>
      <w:r>
        <w:rPr>
          <w:b/>
          <w:color w:val="1B2321"/>
          <w:sz w:val="30"/>
        </w:rPr>
        <w:t>JavaScript Fundamentals</w:t>
      </w:r>
    </w:p>
    <w:p>
      <w:pPr>
        <w:spacing w:after="160"/>
      </w:pPr>
      <w:r>
        <w:rPr>
          <w:i/>
          <w:color w:val="556058"/>
          <w:sz w:val="19"/>
        </w:rPr>
        <w:t>The gatekeeper section — a shaky closures or event-loop answer ends the interview early.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Scoping: var, let, const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Function scope vs block scope, the temporal dead zone, and why var-related bugs are a classic code-review flag.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Closures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A function retaining access to its outer scope's variables after that scope has returned — the single most common JS interview question.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this Keyword &amp; Binding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How this is determined by call-site, not definition — plus call/apply/bind and why arrow functions don't have their own this.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Hoisting</w:t>
      </w:r>
    </w:p>
    <w:p>
      <w:pPr>
        <w:spacing w:after="160"/>
        <w:ind w:left="504"/>
      </w:pPr>
      <w:r>
        <w:rPr>
          <w:color w:val="556058"/>
          <w:sz w:val="19"/>
        </w:rPr>
        <w:t>Declarations (not initializations) are moved to the top of their scope — explains why function declarations work before they appear.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Equality: == vs ===</w:t>
      </w:r>
    </w:p>
    <w:p>
      <w:pPr>
        <w:spacing w:after="160"/>
        <w:ind w:left="504"/>
      </w:pPr>
      <w:r>
        <w:rPr>
          <w:color w:val="556058"/>
          <w:sz w:val="19"/>
        </w:rPr>
        <w:t>Type coercion in == vs strict comparison in === — know a couple of the classic coercion gotchas.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Event Loop &amp; Call Stack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How JS is single-threaded yet handles async work — call stack, task queue, and where microtasks fit in.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Prototypes &amp; Inheritance</w:t>
      </w:r>
    </w:p>
    <w:p>
      <w:pPr>
        <w:spacing w:after="160"/>
        <w:ind w:left="504"/>
      </w:pPr>
      <w:r>
        <w:rPr>
          <w:color w:val="556058"/>
          <w:sz w:val="19"/>
        </w:rPr>
        <w:t>Objects delegate to a prototype chain instead of classical inheritance — classes are syntactic sugar over this.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02   </w:t>
      </w:r>
      <w:r>
        <w:rPr>
          <w:b/>
          <w:color w:val="1B2321"/>
          <w:sz w:val="30"/>
        </w:rPr>
        <w:t>Modern JavaScript (ES6+)</w:t>
      </w:r>
    </w:p>
    <w:p>
      <w:pPr>
        <w:spacing w:after="160"/>
      </w:pPr>
      <w:r>
        <w:rPr>
          <w:i/>
          <w:color w:val="556058"/>
          <w:sz w:val="19"/>
        </w:rPr>
        <w:t>Table stakes — expect this syntax used fluently rather than asked about directly.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Arrow Functions</w:t>
      </w:r>
    </w:p>
    <w:p>
      <w:pPr>
        <w:spacing w:after="160"/>
        <w:ind w:left="504"/>
      </w:pPr>
      <w:r>
        <w:rPr>
          <w:color w:val="556058"/>
          <w:sz w:val="19"/>
        </w:rPr>
        <w:t>Lexical this binding and concise syntax — and when a regular function is still the right choice (e.g. object methods needing their own this).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Destructuring &amp; Spread/Rest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Unpacking arrays/objects into variables, and spreading/collecting values — used constantly in React props and state updates.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Template Literals</w:t>
      </w:r>
    </w:p>
    <w:p>
      <w:pPr>
        <w:spacing w:after="160"/>
        <w:ind w:left="504"/>
      </w:pPr>
      <w:r>
        <w:rPr>
          <w:color w:val="556058"/>
          <w:sz w:val="19"/>
        </w:rPr>
        <w:t>String interpolation and multi-line strings without concatenation.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ES Modules</w:t>
      </w:r>
    </w:p>
    <w:p>
      <w:pPr>
        <w:spacing w:after="160"/>
        <w:ind w:left="504"/>
      </w:pPr>
      <w:r>
        <w:rPr>
          <w:color w:val="556058"/>
          <w:sz w:val="19"/>
        </w:rPr>
        <w:t>import/export, named vs default exports, and tree-shaking as a reason to prefer named exports.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Optional Chaining &amp; Nullish Coalescing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?. and ?? for safely accessing nested properties and providing real defaults (unlike || which trips on 0/'').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Array Methods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map/filter/reduce/find as the default toolkit over manual for-loops — expect a live-coding use of these.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03   </w:t>
      </w:r>
      <w:r>
        <w:rPr>
          <w:b/>
          <w:color w:val="1B2321"/>
          <w:sz w:val="30"/>
        </w:rPr>
        <w:t>Asynchronous JavaScript</w:t>
      </w:r>
    </w:p>
    <w:p>
      <w:pPr>
        <w:spacing w:after="160"/>
      </w:pPr>
      <w:r>
        <w:rPr>
          <w:i/>
          <w:color w:val="556058"/>
          <w:sz w:val="19"/>
        </w:rPr>
        <w:t>Where a lot of subtle bugs — and a lot of interview questions — actually live.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Promises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States (pending/fulfilled/rejected), chaining with .then, and why a promise executor runs synchronously.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Async/Await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Syntactic sugar over promises for readable async code — plus proper try/catch error handling around it.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Microtask vs Macrotask Queue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Why a resolved promise's callback runs before a setTimeout(fn, 0) — a very common "predict the output" question.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Fetch API</w:t>
      </w:r>
    </w:p>
    <w:p>
      <w:pPr>
        <w:spacing w:after="160"/>
        <w:ind w:left="504"/>
      </w:pPr>
      <w:r>
        <w:rPr>
          <w:color w:val="556058"/>
          <w:sz w:val="19"/>
        </w:rPr>
        <w:t>Making HTTP requests, handling response parsing, and the fact that fetch doesn't reject on HTTP error status codes.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Debounce &amp; Throttle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Limiting how often a function runs in response to rapid events (typing, scrolling/resizing) — a frequent live-coding exercise.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04   </w:t>
      </w:r>
      <w:r>
        <w:rPr>
          <w:b/>
          <w:color w:val="1B2321"/>
          <w:sz w:val="30"/>
        </w:rPr>
        <w:t>TypeScript</w:t>
      </w:r>
    </w:p>
    <w:p>
      <w:pPr>
        <w:spacing w:after="160"/>
      </w:pPr>
      <w:r>
        <w:rPr>
          <w:i/>
          <w:color w:val="556058"/>
          <w:sz w:val="19"/>
        </w:rPr>
        <w:t>No longer optional for most React roles — expect it to be assumed, not asked about in the abstract.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Basic Types &amp; Interfaces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Typing primitives, objects, and function signatures; interface vs type and when each is preferred.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Generics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Writing reusable, type-safe functions/components that work across multiple types — common in typing custom hooks.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Union &amp; Intersection Types</w:t>
      </w:r>
    </w:p>
    <w:p>
      <w:pPr>
        <w:spacing w:after="160"/>
        <w:ind w:left="504"/>
      </w:pPr>
      <w:r>
        <w:rPr>
          <w:color w:val="556058"/>
          <w:sz w:val="19"/>
        </w:rPr>
        <w:t>Combining types with | and &amp; and narrowing a union down with type guards.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Utility Types</w:t>
      </w:r>
    </w:p>
    <w:p>
      <w:pPr>
        <w:spacing w:after="160"/>
        <w:ind w:left="504"/>
      </w:pPr>
      <w:r>
        <w:rPr>
          <w:color w:val="556058"/>
          <w:sz w:val="19"/>
        </w:rPr>
        <w:t>Partial, Pick, Omit, Record — transforming existing types instead of redefining them.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05   </w:t>
      </w:r>
      <w:r>
        <w:rPr>
          <w:b/>
          <w:color w:val="1B2321"/>
          <w:sz w:val="30"/>
        </w:rPr>
        <w:t>React Fundamentals</w:t>
      </w:r>
    </w:p>
    <w:p>
      <w:pPr>
        <w:spacing w:after="160"/>
      </w:pPr>
      <w:r>
        <w:rPr>
          <w:i/>
          <w:color w:val="556058"/>
          <w:sz w:val="19"/>
        </w:rPr>
        <w:t>The baseline every follow-up question builds 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JSX</w:t>
      </w:r>
    </w:p>
    <w:p>
      <w:pPr>
        <w:spacing w:after="160"/>
        <w:ind w:left="504"/>
      </w:pPr>
      <w:r>
        <w:rPr>
          <w:color w:val="556058"/>
          <w:sz w:val="19"/>
        </w:rPr>
        <w:t>Syntactic sugar that compiles to React.createElement calls — know that it's not HTML, just close to it.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Functional Components</w:t>
      </w:r>
    </w:p>
    <w:p>
      <w:pPr>
        <w:spacing w:after="160"/>
        <w:ind w:left="504"/>
      </w:pPr>
      <w:r>
        <w:rPr>
          <w:color w:val="556058"/>
          <w:sz w:val="19"/>
        </w:rPr>
        <w:t>The standard today; class components mostly show up only in legacy codebases now.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Props vs State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Props flow down and are immutable to the receiver; state is local and owned by the component that declares it.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Virtual DOM &amp; Reconciliation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React diffs a virtual tree against the previous one and patches only what changed, instead of re-rendering the real DOM wholesale.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Keys in Lists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Stable, unique keys let React match list items across renders correctly — using array index as a key is a classic bug source.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Controlled vs Uncontrolled Components</w:t>
      </w:r>
    </w:p>
    <w:p>
      <w:pPr>
        <w:spacing w:after="160"/>
        <w:ind w:left="504"/>
      </w:pPr>
      <w:r>
        <w:rPr>
          <w:color w:val="556058"/>
          <w:sz w:val="19"/>
        </w:rPr>
        <w:t>Form state driven by React state vs. left to the DOM and read via refs.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06   </w:t>
      </w:r>
      <w:r>
        <w:rPr>
          <w:b/>
          <w:color w:val="1B2321"/>
          <w:sz w:val="30"/>
        </w:rPr>
        <w:t>React Hooks</w:t>
      </w:r>
    </w:p>
    <w:p>
      <w:pPr>
        <w:spacing w:after="160"/>
      </w:pPr>
      <w:r>
        <w:rPr>
          <w:i/>
          <w:color w:val="556058"/>
          <w:sz w:val="19"/>
        </w:rPr>
        <w:t>Assume every interview includes at least one hooks question — usually a live one.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useState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Local component state, and why state updates are asynchronous/batched rather than applied immediately.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useEffect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Running side effects after render, the dependency array, and cleanup functions — including the stale closure trap.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useContext</w:t>
      </w:r>
    </w:p>
    <w:p>
      <w:pPr>
        <w:spacing w:after="160"/>
        <w:ind w:left="504"/>
      </w:pPr>
      <w:r>
        <w:rPr>
          <w:color w:val="556058"/>
          <w:sz w:val="19"/>
        </w:rPr>
        <w:t>Consuming context without prop drilling, and why overusing it can cause unnecessary re-renders.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useRef</w:t>
      </w:r>
    </w:p>
    <w:p>
      <w:pPr>
        <w:spacing w:after="160"/>
        <w:ind w:left="504"/>
      </w:pPr>
      <w:r>
        <w:rPr>
          <w:color w:val="556058"/>
          <w:sz w:val="19"/>
        </w:rPr>
        <w:t>Mutable values that persist across renders without triggering a re-render, plus DOM element access.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useMemo &amp; useCallback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Memoizing expensive computations and stable function references — and knowing when it's actually needed vs. premature optimization.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Custom Hooks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Extracting reusable stateful logic into a function starting with 'use' — a strong signal of real React experience.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useReducer</w:t>
      </w:r>
    </w:p>
    <w:p>
      <w:pPr>
        <w:spacing w:after="160"/>
        <w:ind w:left="504"/>
      </w:pPr>
      <w:r>
        <w:rPr>
          <w:color w:val="556058"/>
          <w:sz w:val="19"/>
        </w:rPr>
        <w:t>Managing more complex state transitions with a reducer function, similar in shape to Redux but local.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07   </w:t>
      </w:r>
      <w:r>
        <w:rPr>
          <w:b/>
          <w:color w:val="1B2321"/>
          <w:sz w:val="30"/>
        </w:rPr>
        <w:t>Rendering &amp; Performance</w:t>
      </w:r>
    </w:p>
    <w:p>
      <w:pPr>
        <w:spacing w:after="160"/>
      </w:pPr>
      <w:r>
        <w:rPr>
          <w:i/>
          <w:color w:val="556058"/>
          <w:sz w:val="19"/>
        </w:rPr>
        <w:t>Where you prove you understand React beyond "it just works."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Reconciliation &amp; Diffing</w:t>
      </w:r>
    </w:p>
    <w:p>
      <w:pPr>
        <w:spacing w:after="160"/>
        <w:ind w:left="504"/>
      </w:pPr>
      <w:r>
        <w:rPr>
          <w:color w:val="556058"/>
          <w:sz w:val="19"/>
        </w:rPr>
        <w:t>Same-type elements are updated in place; different types cause the subtree to be torn down and rebuilt.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React.memo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Skipping a re-render when props haven't changed — a shallow comparison by default.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Code Splitting &amp; Lazy Loading</w:t>
      </w:r>
    </w:p>
    <w:p>
      <w:pPr>
        <w:spacing w:after="160"/>
        <w:ind w:left="504"/>
      </w:pPr>
      <w:r>
        <w:rPr>
          <w:color w:val="556058"/>
          <w:sz w:val="19"/>
        </w:rPr>
        <w:t>React.lazy and dynamic import() to split bundles and load code on demand.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React Compiler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Automatic memoization introduced by the React team, reducing the need for manual useMemo/useCallback in most cases.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Avoiding Unnecessary Re-renders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Common causes: new object/array/function literals passed as props every render, and state lifted higher than it needs to be.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08   </w:t>
      </w:r>
      <w:r>
        <w:rPr>
          <w:b/>
          <w:color w:val="1B2321"/>
          <w:sz w:val="30"/>
        </w:rPr>
        <w:t>State Management</w:t>
      </w:r>
    </w:p>
    <w:p>
      <w:pPr>
        <w:spacing w:after="160"/>
      </w:pPr>
      <w:r>
        <w:rPr>
          <w:i/>
          <w:color w:val="556058"/>
          <w:sz w:val="19"/>
        </w:rPr>
        <w:t>Know the trade-offs, not just the APIs — this is a very common design-discussion question.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Context API</w:t>
      </w:r>
    </w:p>
    <w:p>
      <w:pPr>
        <w:spacing w:after="160"/>
        <w:ind w:left="504"/>
      </w:pPr>
      <w:r>
        <w:rPr>
          <w:color w:val="556058"/>
          <w:sz w:val="19"/>
        </w:rPr>
        <w:t>Built-in solution for global state without prop drilling — fine for low-frequency updates, not a full state-management replacement.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Redux Toolkit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modern, opinionated way to use Redux — slices, less boilerplate than classic Redux, still common in larger codebases.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Zustand</w:t>
      </w:r>
    </w:p>
    <w:p>
      <w:pPr>
        <w:spacing w:after="160"/>
        <w:ind w:left="504"/>
      </w:pPr>
      <w:r>
        <w:rPr>
          <w:color w:val="556058"/>
          <w:sz w:val="19"/>
        </w:rPr>
        <w:t>A lightweight, hook-based state library that's become a popular alternative to Redux for simpler global state needs.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TanStack Query (React Query)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Managing server state — caching, refetching, and sync with the backend — separately from client UI state. Increasingly expected knowledge.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09   </w:t>
      </w:r>
      <w:r>
        <w:rPr>
          <w:b/>
          <w:color w:val="1B2321"/>
          <w:sz w:val="30"/>
        </w:rPr>
        <w:t>Routing &amp; Meta-Frameworks</w:t>
      </w:r>
    </w:p>
    <w:p>
      <w:pPr>
        <w:spacing w:after="160"/>
      </w:pPr>
      <w:r>
        <w:rPr>
          <w:i/>
          <w:color w:val="556058"/>
          <w:sz w:val="19"/>
        </w:rPr>
        <w:t>Most real-world React roles today mean Next.js, not bare React.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React Router</w:t>
      </w:r>
    </w:p>
    <w:p>
      <w:pPr>
        <w:spacing w:after="160"/>
        <w:ind w:left="504"/>
      </w:pPr>
      <w:r>
        <w:rPr>
          <w:color w:val="556058"/>
          <w:sz w:val="19"/>
        </w:rPr>
        <w:t>Client-side routing for single-page apps — nested routes, dynamic segments, and navigation guards.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Next.js App Router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File-based routing plus React Server Components — the current default way most new React apps are built.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SSR vs CSR vs SSG vs ISR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Rendering strategies and their trade-offs for performance and SEO — a very common conceptual question.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10   </w:t>
      </w:r>
      <w:r>
        <w:rPr>
          <w:b/>
          <w:color w:val="1B2321"/>
          <w:sz w:val="30"/>
        </w:rPr>
        <w:t>Styling</w:t>
      </w:r>
    </w:p>
    <w:p>
      <w:pPr>
        <w:spacing w:after="160"/>
      </w:pPr>
      <w:r>
        <w:rPr>
          <w:i/>
          <w:color w:val="556058"/>
          <w:sz w:val="19"/>
        </w:rPr>
        <w:t>Less interview-heavy, but expect a quick "how do you style components" question.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CSS-in-JS</w:t>
      </w:r>
    </w:p>
    <w:p>
      <w:pPr>
        <w:spacing w:after="160"/>
        <w:ind w:left="504"/>
      </w:pPr>
      <w:r>
        <w:rPr>
          <w:color w:val="556058"/>
          <w:sz w:val="19"/>
        </w:rPr>
        <w:t>styled-components/Emotion — colocating styles with components, with runtime or build-time trade-offs.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Tailwind CSS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Utility-first CSS — now the dominant styling approach in new React projects.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CSS Modules</w:t>
      </w:r>
    </w:p>
    <w:p>
      <w:pPr>
        <w:spacing w:after="160"/>
        <w:ind w:left="504"/>
      </w:pPr>
      <w:r>
        <w:rPr>
          <w:color w:val="556058"/>
          <w:sz w:val="19"/>
        </w:rPr>
        <w:t>Locally scoped class names via the build tool, avoiding global CSS collisions without a full CSS-in-JS runtime.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11   </w:t>
      </w:r>
      <w:r>
        <w:rPr>
          <w:b/>
          <w:color w:val="1B2321"/>
          <w:sz w:val="30"/>
        </w:rPr>
        <w:t>Testing</w:t>
      </w:r>
    </w:p>
    <w:p>
      <w:pPr>
        <w:spacing w:after="160"/>
      </w:pPr>
      <w:r>
        <w:rPr>
          <w:i/>
          <w:color w:val="556058"/>
          <w:sz w:val="19"/>
        </w:rPr>
        <w:t>A "how would you test this component" follow-up is close to guaranteed.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Jest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standard test runner/assertion library for JS and React projects.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React Testing Library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Testing components by how a user interacts with them (queries by role/text) rather than internal implementation details.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End-to-End Testing</w:t>
      </w:r>
    </w:p>
    <w:p>
      <w:pPr>
        <w:spacing w:after="160"/>
        <w:ind w:left="504"/>
      </w:pPr>
      <w:r>
        <w:rPr>
          <w:color w:val="556058"/>
          <w:sz w:val="19"/>
        </w:rPr>
        <w:t>Cypress or Playwright for testing real user flows across the full app in a browser.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12   </w:t>
      </w:r>
      <w:r>
        <w:rPr>
          <w:b/>
          <w:color w:val="1B2321"/>
          <w:sz w:val="30"/>
        </w:rPr>
        <w:t>Build Tools &amp; Ecosystem</w:t>
      </w:r>
    </w:p>
    <w:p>
      <w:pPr>
        <w:spacing w:after="160"/>
      </w:pPr>
      <w:r>
        <w:rPr>
          <w:i/>
          <w:color w:val="556058"/>
          <w:sz w:val="19"/>
        </w:rPr>
        <w:t>Expected familiarity, not deep configuration expertise, at this level.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Vite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current default dev server/bundler for React projects — fast HMR via native ES modules in development.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Webpack Basics</w:t>
      </w:r>
    </w:p>
    <w:p>
      <w:pPr>
        <w:spacing w:after="160"/>
        <w:ind w:left="504"/>
      </w:pPr>
      <w:r>
        <w:rPr>
          <w:color w:val="556058"/>
          <w:sz w:val="19"/>
        </w:rPr>
        <w:t>Still common in existing/larger codebases — entry/output, loaders, and plugins at a conceptual level.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Package Managers</w:t>
      </w:r>
    </w:p>
    <w:p>
      <w:pPr>
        <w:spacing w:after="160"/>
        <w:ind w:left="504"/>
      </w:pPr>
      <w:r>
        <w:rPr>
          <w:color w:val="556058"/>
          <w:sz w:val="19"/>
        </w:rPr>
        <w:t>npm/yarn/pnpm, lockfiles, and semantic versioning basics.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ESLint &amp; Prettier</w:t>
      </w:r>
    </w:p>
    <w:p>
      <w:pPr>
        <w:spacing w:after="160"/>
        <w:ind w:left="504"/>
      </w:pPr>
      <w:r>
        <w:rPr>
          <w:color w:val="556058"/>
          <w:sz w:val="19"/>
        </w:rPr>
        <w:t>Linting for catching bugs/style issues, formatting for consistency — usually wired into CI.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13   </w:t>
      </w:r>
      <w:r>
        <w:rPr>
          <w:b/>
          <w:color w:val="1B2321"/>
          <w:sz w:val="30"/>
        </w:rPr>
        <w:t>Web &amp; Browser Fundamentals</w:t>
      </w:r>
    </w:p>
    <w:p>
      <w:pPr>
        <w:spacing w:after="160"/>
      </w:pPr>
      <w:r>
        <w:rPr>
          <w:i/>
          <w:color w:val="556058"/>
          <w:sz w:val="19"/>
        </w:rPr>
        <w:t>Underneath React, it's still the DOM and the browser — expect that layer to get probed too.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DOM Manipulation</w:t>
      </w:r>
    </w:p>
    <w:p>
      <w:pPr>
        <w:spacing w:after="160"/>
        <w:ind w:left="504"/>
      </w:pPr>
      <w:r>
        <w:rPr>
          <w:color w:val="556058"/>
          <w:sz w:val="19"/>
        </w:rPr>
        <w:t>How React abstracts direct DOM APIs, and being able to describe what's happening underneath.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Browser Rendering Pipeline</w:t>
      </w:r>
    </w:p>
    <w:p>
      <w:pPr>
        <w:spacing w:after="160"/>
        <w:ind w:left="504"/>
      </w:pPr>
      <w:r>
        <w:rPr>
          <w:color w:val="556058"/>
          <w:sz w:val="19"/>
        </w:rPr>
        <w:t>Reflow and repaint at a conceptual level, and why layout thrashing hurts performance.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Storage: localStorage, sessionStorage, Cookies</w:t>
      </w:r>
    </w:p>
    <w:p>
      <w:pPr>
        <w:spacing w:after="160"/>
        <w:ind w:left="504"/>
      </w:pPr>
      <w:r>
        <w:rPr>
          <w:color w:val="556058"/>
          <w:sz w:val="19"/>
        </w:rPr>
        <w:t>Persistence options and their differences in scope, lifetime, and whether they're sent with requests.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CORS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Why cross-origin requests get blocked by default, and how the server opts in to allowing them.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Web Accessibility (a11y)</w:t>
      </w:r>
    </w:p>
    <w:p>
      <w:pPr>
        <w:spacing w:after="160"/>
        <w:ind w:left="504"/>
      </w:pPr>
      <w:r>
        <w:rPr>
          <w:color w:val="556058"/>
          <w:sz w:val="19"/>
        </w:rPr>
        <w:t>Semantic HTML, ARIA attributes, and keyboard navigation — increasingly asked about directly, not just assumed.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14   </w:t>
      </w:r>
      <w:r>
        <w:rPr>
          <w:b/>
          <w:color w:val="1B2321"/>
          <w:sz w:val="30"/>
        </w:rPr>
        <w:t>Performance &amp; Web Vitals</w:t>
      </w:r>
    </w:p>
    <w:p>
      <w:pPr>
        <w:spacing w:after="160"/>
      </w:pPr>
      <w:r>
        <w:rPr>
          <w:i/>
          <w:color w:val="556058"/>
          <w:sz w:val="19"/>
        </w:rPr>
        <w:t>Interview questions here are usually "how would you speed this page up."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Core Web Vitals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LCP, INP (replacing FID), and CLS — the metrics Google and most companies actually measure real user performance against.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Lazy Loading Images/Assets</w:t>
      </w:r>
    </w:p>
    <w:p>
      <w:pPr>
        <w:spacing w:after="160"/>
        <w:ind w:left="504"/>
      </w:pPr>
      <w:r>
        <w:rPr>
          <w:color w:val="556058"/>
          <w:sz w:val="19"/>
        </w:rPr>
        <w:t>Deferring offscreen content to cut initial load time.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Bundle Size Optimization</w:t>
      </w:r>
    </w:p>
    <w:p>
      <w:pPr>
        <w:spacing w:after="160"/>
        <w:ind w:left="504"/>
      </w:pPr>
      <w:r>
        <w:rPr>
          <w:color w:val="556058"/>
          <w:sz w:val="19"/>
        </w:rPr>
        <w:t>Code splitting, tree-shaking, and dependency auditing to keep the shipped JS small.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15   </w:t>
      </w:r>
      <w:r>
        <w:rPr>
          <w:b/>
          <w:color w:val="1B2321"/>
          <w:sz w:val="30"/>
        </w:rPr>
        <w:t>Worth Knowing in 2026</w:t>
      </w:r>
    </w:p>
    <w:p>
      <w:pPr>
        <w:spacing w:after="160"/>
      </w:pPr>
      <w:r>
        <w:rPr>
          <w:i/>
          <w:color w:val="556058"/>
          <w:sz w:val="19"/>
        </w:rPr>
        <w:t>Newer territory — increasingly a "have you looked at this" question in current interviews.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React Server Components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Components that render on the server and ship zero JS to the client by default — the biggest architectural shift in React in years.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Signals-based Reactivity</w:t>
      </w:r>
    </w:p>
    <w:p>
      <w:pPr>
        <w:spacing w:after="160"/>
        <w:ind w:left="504"/>
      </w:pPr>
      <w:r>
        <w:rPr>
          <w:color w:val="556058"/>
          <w:sz w:val="19"/>
        </w:rPr>
        <w:t>Fine-grained reactivity popularized by Solid/Svelte/Preact Signals, and how it contrasts with React's re-render model.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Micro-Frontends</w:t>
      </w:r>
    </w:p>
    <w:p>
      <w:pPr>
        <w:spacing w:after="160"/>
        <w:ind w:left="504"/>
      </w:pPr>
      <w:r>
        <w:rPr>
          <w:color w:val="556058"/>
          <w:sz w:val="19"/>
        </w:rPr>
        <w:t>Splitting a large frontend into independently deployable pieces — mostly relevant at larger-scale orgs.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AI-Assisted Frontend Tooling</w:t>
      </w:r>
    </w:p>
    <w:p>
      <w:pPr>
        <w:spacing w:after="160"/>
        <w:ind w:left="504"/>
      </w:pPr>
      <w:r>
        <w:rPr>
          <w:color w:val="556058"/>
          <w:sz w:val="19"/>
        </w:rPr>
        <w:t>Using tools like Claude Code/Copilot/v0 as part of the day-to-day workflow — often comes up as a culture-fit question.</w:t>
      </w:r>
    </w:p>
    <w:p>
      <w:pPr>
        <w:spacing w:before="280"/>
      </w:pPr>
      <w:r>
        <w:rPr>
          <w:i/>
          <w:color w:val="556058"/>
          <w:sz w:val="18"/>
        </w:rPr>
        <w:t>Use this as a checklist, not a script: for each item, you should be able to explain it out loud and back it with a project you actually built it in. Depth on FREQUENTLY ASKED items matters more than coverage of everything else.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B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