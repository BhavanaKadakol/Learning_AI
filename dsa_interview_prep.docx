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8A5A2B"/>
          <w:sz w:val="18"/>
        </w:rPr>
        <w:t>2026 MARKET STACK  ·  CODING INTERVIEW TRACK</w:t>
      </w:r>
    </w:p>
    <w:p>
      <w:pPr>
        <w:spacing w:after="120"/>
      </w:pPr>
      <w:r>
        <w:rPr>
          <w:b/>
          <w:color w:val="1B2321"/>
          <w:sz w:val="42"/>
        </w:rPr>
        <w:t>DSA Interview Questions — Python &amp; Java Solutions</w:t>
      </w:r>
    </w:p>
    <w:p>
      <w:pPr>
        <w:spacing w:after="280"/>
      </w:pPr>
      <w:r>
        <w:rPr>
          <w:i/>
          <w:color w:val="556058"/>
          <w:sz w:val="21"/>
        </w:rPr>
        <w:t>40 of the most frequently asked data structures &amp; algorithms problems, grouped by pattern, each with the approach explained and a working solution in both languages.</w:t>
      </w:r>
    </w:p>
    <w:p>
      <w:pPr>
        <w:pBdr>
          <w:bottom w:val="single" w:sz="8" w:space="1" w:color="8A5A2B"/>
        </w:pBdr>
        <w:spacing w:after="200"/>
      </w:pPr>
    </w:p>
    <w:p>
      <w:pPr>
        <w:spacing w:after="320"/>
      </w:pPr>
      <w:r>
        <w:rPr>
          <w:b/>
          <w:color w:val="2F6E6A"/>
          <w:sz w:val="20"/>
        </w:rPr>
        <w:t xml:space="preserve">How to use this.  </w:t>
      </w:r>
      <w:r>
        <w:rPr>
          <w:i/>
          <w:color w:val="556058"/>
          <w:sz w:val="20"/>
        </w:rPr>
        <w:t>Solve each problem from a blank editor before checking the solution here. Say the approach out loud first — most interviews score how you get there as much as the final code.</w:t>
      </w:r>
    </w:p>
    <w:p>
      <w:pPr>
        <w:spacing w:before="360" w:after="40"/>
      </w:pPr>
      <w:r>
        <w:rPr>
          <w:rFonts w:ascii="Consolas" w:hAnsi="Consolas"/>
          <w:b/>
          <w:color w:val="8A5A2B"/>
          <w:sz w:val="22"/>
        </w:rPr>
        <w:t xml:space="preserve">01   </w:t>
      </w:r>
      <w:r>
        <w:rPr>
          <w:b/>
          <w:color w:val="1B2321"/>
          <w:sz w:val="30"/>
        </w:rPr>
        <w:t>Arrays &amp; Strings</w:t>
      </w:r>
    </w:p>
    <w:p>
      <w:pPr>
        <w:spacing w:after="200"/>
      </w:pPr>
      <w:r>
        <w:rPr>
          <w:i/>
          <w:color w:val="556058"/>
          <w:sz w:val="19"/>
        </w:rPr>
        <w:t>The warm-up section — expect one of these in the first 15 minutes of almost any screen.</w:t>
      </w:r>
    </w:p>
    <w:p>
      <w:pPr>
        <w:spacing w:before="240" w:after="40"/>
      </w:pPr>
      <w:r>
        <w:rPr>
          <w:b/>
          <w:color w:val="1B2321"/>
          <w:sz w:val="23"/>
        </w:rPr>
        <w:t>1. Two Sum</w:t>
      </w:r>
      <w:r>
        <w:rPr>
          <w:b/>
          <w:color w:val="2F6E6A"/>
          <w:sz w:val="15"/>
        </w:rPr>
        <w:t xml:space="preserve">   HASH MAP</w:t>
      </w:r>
    </w:p>
    <w:p>
      <w:pPr>
        <w:spacing w:after="60"/>
      </w:pPr>
      <w:r>
        <w:rPr>
          <w:color w:val="1B2321"/>
          <w:sz w:val="19"/>
        </w:rPr>
        <w:t>Given an array of integers and a target, return the indices of the two numbers that add up to the target.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Store each value's index in a hash map while scanning once; for each number check if its complement was already seen. O(n) time, O(n) space.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two_sum(nums, target):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seen = {}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i, n in enumerate(nums):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complement = target - 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complement in seen: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return [seen[complement], i]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seen[n] = 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[]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int[] twoSum(int[] nums, int target)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Map&lt;Integer, Integer&gt; seen = new HashMap&lt;&gt;();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i = 0; i &lt; nums.length; i++)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int complement = target - nums[i];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(seen.containsKey(complement))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return new int[]{seen.get(complement), i};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seen.put(nums[i], i);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new int[0];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2. Best Time to Buy and Sell Stock</w:t>
      </w:r>
      <w:r>
        <w:rPr>
          <w:b/>
          <w:color w:val="2F6E6A"/>
          <w:sz w:val="15"/>
        </w:rPr>
        <w:t xml:space="preserve">   GREEDY</w:t>
      </w:r>
    </w:p>
    <w:p>
      <w:pPr>
        <w:spacing w:after="60"/>
      </w:pPr>
      <w:r>
        <w:rPr>
          <w:color w:val="1B2321"/>
          <w:sz w:val="19"/>
        </w:rPr>
        <w:t>Given daily stock prices, find the maximum profit from a single buy followed by a later sell.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Track the minimum price seen so far and the best profit possible at each day. O(n) time, O(1) space.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max_profit(prices):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min_price = float('inf')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best = 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p in prices: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min_price = min(min_price, p)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best = max(best, p - min_price)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best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int maxProfit(int[] prices)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 minPrice = Integer.MAX_VALUE, best = 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p : prices)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minPrice = Math.min(minPrice, p);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best = Math.max(best, p - minPrice);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best;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3. Product of Array Except Self</w:t>
      </w:r>
      <w:r>
        <w:rPr>
          <w:b/>
          <w:color w:val="2F6E6A"/>
          <w:sz w:val="15"/>
        </w:rPr>
        <w:t xml:space="preserve">   PREFIX / SUFFIX</w:t>
      </w:r>
    </w:p>
    <w:p>
      <w:pPr>
        <w:spacing w:after="60"/>
      </w:pPr>
      <w:r>
        <w:rPr>
          <w:color w:val="1B2321"/>
          <w:sz w:val="19"/>
        </w:rPr>
        <w:t>Return an array where each element is the product of all other elements, without using division.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One pass accumulating prefix products, a second pass (right to left) multiplying in suffix products. O(n) time, O(1) extra space.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product_except_self(nums):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n = len(nums)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res = [1] * 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prefix =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i in range(n):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res[i] = prefix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prefix *= nums[i]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suffix =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i in range(n - 1, -1, -1):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res[i] *= suffix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suffix *= nums[i]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res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int[] productExceptSelf(int[] nums)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 n = nums.length;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int[] res = new int[n];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 prefix =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i = 0; i &lt; n; i++)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res[i] = prefix;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prefix *= nums[i];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 suffix =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i = n - 1; i &gt;= 0; i--)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res[i] *= suffix;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suffix *= nums[i];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res;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4. Maximum Subarray</w:t>
      </w:r>
      <w:r>
        <w:rPr>
          <w:b/>
          <w:color w:val="2F6E6A"/>
          <w:sz w:val="15"/>
        </w:rPr>
        <w:t xml:space="preserve">   DP / KADANE'S</w:t>
      </w:r>
    </w:p>
    <w:p>
      <w:pPr>
        <w:spacing w:after="60"/>
      </w:pPr>
      <w:r>
        <w:rPr>
          <w:color w:val="1B2321"/>
          <w:sz w:val="19"/>
        </w:rPr>
        <w:t>Find the contiguous subarray with the largest sum.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Kadane's algorithm: at each element, decide whether to extend the running sum or start fresh. O(n) time, O(1) space.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max_subarray(nums):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best = cur = nums[0]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n in nums[1:]: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cur = max(n, cur + 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best = max(best, cur)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best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int maxSubArray(int[] nums)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 best = nums[0], cur = nums[0];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i = 1; i &lt; nums.length; i++)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cur = Math.max(nums[i], cur + nums[i]);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best = Math.max(best, cur);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best;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5. Merge Intervals</w:t>
      </w:r>
      <w:r>
        <w:rPr>
          <w:b/>
          <w:color w:val="2F6E6A"/>
          <w:sz w:val="15"/>
        </w:rPr>
        <w:t xml:space="preserve">   SORTING / SWEEP</w:t>
      </w:r>
    </w:p>
    <w:p>
      <w:pPr>
        <w:spacing w:after="60"/>
      </w:pPr>
      <w:r>
        <w:rPr>
          <w:color w:val="1B2321"/>
          <w:sz w:val="19"/>
        </w:rPr>
        <w:t>Given a collection of intervals, merge all overlapping intervals.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Sort by start time, then sweep once, extending the last merged interval whenever the next one overlaps. O(n log n).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merge(intervals):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intervals.sort(key=lambda x: x[0])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result = [intervals[0]]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start, end in intervals[1:]: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start &lt;= result[-1][1]: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result[-1][1] = max(result[-1][1], end)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result.append([start, end])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result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int[][] merge(int[][] intervals)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Arrays.sort(intervals, (a, b) -&gt; a[0] - b[0]);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List&lt;int[]&gt; result = new ArrayList&lt;&gt;();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result.add(intervals[0]);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i = 1; i &lt; intervals.length; i++)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int[] last = result.get(result.size() - 1);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(intervals[i][0] &lt;= last[1])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last[1] = Math.max(last[1], intervals[i][1]);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} else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result.add(intervals[i]);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result.toArray(new int[0][]);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6. Valid Anagram</w:t>
      </w:r>
      <w:r>
        <w:rPr>
          <w:b/>
          <w:color w:val="2F6E6A"/>
          <w:sz w:val="15"/>
        </w:rPr>
        <w:t xml:space="preserve">   HASH MAP / COUNTING</w:t>
      </w:r>
    </w:p>
    <w:p>
      <w:pPr>
        <w:spacing w:after="60"/>
      </w:pPr>
      <w:r>
        <w:rPr>
          <w:color w:val="1B2321"/>
          <w:sz w:val="19"/>
        </w:rPr>
        <w:t>Determine whether two strings are anagrams of each other.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Count character frequencies in the first string, then decrement while scanning the second; any leftover count means not an anagram. O(n).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is_anagram(s, t):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len(s) != len(t):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counts = {}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c in 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counts[c] = counts.get(c, 0) + 1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c in 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c not in counts: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return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counts[c] -=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counts[c] == 0: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del counts[c]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not counts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boolean isAnagram(String s, String 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(s.length() != t.length()) return false;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int[] counts = new int[26];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(char c : s.toCharArray()) counts[c - 'a']++;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(char c : t.toCharArray()) counts[c - 'a']--;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c : counts) if (c != 0) return false;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true;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360" w:after="40"/>
      </w:pPr>
      <w:r>
        <w:rPr>
          <w:rFonts w:ascii="Consolas" w:hAnsi="Consolas"/>
          <w:b/>
          <w:color w:val="8A5A2B"/>
          <w:sz w:val="22"/>
        </w:rPr>
        <w:t xml:space="preserve">02   </w:t>
      </w:r>
      <w:r>
        <w:rPr>
          <w:b/>
          <w:color w:val="1B2321"/>
          <w:sz w:val="30"/>
        </w:rPr>
        <w:t>Two Pointers &amp; Sliding Window</w:t>
      </w:r>
    </w:p>
    <w:p>
      <w:pPr>
        <w:spacing w:after="200"/>
      </w:pPr>
      <w:r>
        <w:rPr>
          <w:i/>
          <w:color w:val="556058"/>
          <w:sz w:val="19"/>
        </w:rPr>
        <w:t>The pattern behind most string/array problems that look O(n^2) at first glance but aren't.</w:t>
      </w:r>
    </w:p>
    <w:p>
      <w:pPr>
        <w:spacing w:before="240" w:after="40"/>
      </w:pPr>
      <w:r>
        <w:rPr>
          <w:b/>
          <w:color w:val="1B2321"/>
          <w:sz w:val="23"/>
        </w:rPr>
        <w:t>1. Valid Palindrome</w:t>
      </w:r>
      <w:r>
        <w:rPr>
          <w:b/>
          <w:color w:val="2F6E6A"/>
          <w:sz w:val="15"/>
        </w:rPr>
        <w:t xml:space="preserve">   TWO POINTERS</w:t>
      </w:r>
    </w:p>
    <w:p>
      <w:pPr>
        <w:spacing w:after="60"/>
      </w:pPr>
      <w:r>
        <w:rPr>
          <w:color w:val="1B2321"/>
          <w:sz w:val="19"/>
        </w:rPr>
        <w:t>Check if a string is a palindrome, considering only alphanumeric characters and ignoring case.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Two pointers closing in from both ends, skipping non-alphanumeric characters and comparing lowercase values. O(n).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is_palindrome(s):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left, right = 0, len(s) - 1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left &lt; right: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while left &lt; right and not s[left].isalnum():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left +=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while left &lt; right and not s[right].isalnum():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right -=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s[left].lower() != s[right].lower():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return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left +=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right -=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True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boolean isPalindrome(String 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 left = 0, right = s.length() - 1;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(left &lt; right)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while (left &lt; right &amp;&amp; !Character.isLetterOrDigit(s.charAt(left))) left++;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while (left &lt; right &amp;&amp; !Character.isLetterOrDigit(s.charAt(right))) right--;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(Character.toLowerCase(s.charAt(left)) != Character.toLowerCase(s.charAt(right)))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return false;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left++; right--;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true;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2. 3Sum</w:t>
      </w:r>
      <w:r>
        <w:rPr>
          <w:b/>
          <w:color w:val="2F6E6A"/>
          <w:sz w:val="15"/>
        </w:rPr>
        <w:t xml:space="preserve">   TWO POINTERS</w:t>
      </w:r>
    </w:p>
    <w:p>
      <w:pPr>
        <w:spacing w:after="60"/>
      </w:pPr>
      <w:r>
        <w:rPr>
          <w:color w:val="1B2321"/>
          <w:sz w:val="19"/>
        </w:rPr>
        <w:t>Find all unique triplets in an array that sum to zero.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Sort the array, fix one element, then two-pointer scan the remainder while skipping duplicates. O(n^2) time.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three_sum(nums):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nums.sort()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res = []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i in range(len(nums) - 2):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i &gt; 0 and nums[i] == nums[i - 1]: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continue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left, right = i + 1, len(nums) - 1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while left &lt; right: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total = nums[i] + nums[left] + nums[right]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total &lt; 0: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left +=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elif total &gt; 0: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right -=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else: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res.append([nums[i], nums[left], nums[right]])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left +=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while left &lt; right and nums[left] == nums[left - 1]: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    left +=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res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List&lt;List&lt;Integer&gt;&gt; threeSum(int[] nums)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Arrays.sort(nums);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List&lt;List&lt;Integer&gt;&gt; res = new ArrayList&lt;&gt;();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i = 0; i &lt; nums.length - 2; i++)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(i &gt; 0 &amp;&amp; nums[i] == nums[i - 1]) continue;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int left = i + 1, right = nums.length - 1;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while (left &lt; right)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int sum = nums[i] + nums[left] + nums[right];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(sum &lt; 0) left++;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else if (sum &gt; 0) right--;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else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res.add(Arrays.asList(nums[i], nums[left], nums[right]));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left++;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while (left &lt; right &amp;&amp; nums[left] == nums[left - 1]) left++;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res;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3. Container With Most Water</w:t>
      </w:r>
      <w:r>
        <w:rPr>
          <w:b/>
          <w:color w:val="2F6E6A"/>
          <w:sz w:val="15"/>
        </w:rPr>
        <w:t xml:space="preserve">   TWO POINTERS</w:t>
      </w:r>
    </w:p>
    <w:p>
      <w:pPr>
        <w:spacing w:after="60"/>
      </w:pPr>
      <w:r>
        <w:rPr>
          <w:color w:val="1B2321"/>
          <w:sz w:val="19"/>
        </w:rPr>
        <w:t>Given heights of vertical lines, find two that form a container holding the most water.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Start pointers at both ends; always move the shorter line inward, since moving the taller one can't help. O(n).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max_area(height):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left, right = 0, len(height) - 1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best = 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left &lt; right: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best = max(best, (right - left) * min(height[left], height[right]))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height[left] &lt; height[right]: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left +=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right -=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best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int maxArea(int[] height)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 left = 0, right = height.length - 1, best = 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(left &lt; right)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best = Math.max(best, (right - left) * Math.min(height[left], height[right]));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(height[left] &lt; height[right]) left++;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else right--;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best;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4. Longest Substring Without Repeating Characters</w:t>
      </w:r>
      <w:r>
        <w:rPr>
          <w:b/>
          <w:color w:val="2F6E6A"/>
          <w:sz w:val="15"/>
        </w:rPr>
        <w:t xml:space="preserve">   SLIDING WINDOW</w:t>
      </w:r>
    </w:p>
    <w:p>
      <w:pPr>
        <w:spacing w:after="60"/>
      </w:pPr>
      <w:r>
        <w:rPr>
          <w:color w:val="1B2321"/>
          <w:sz w:val="19"/>
        </w:rPr>
        <w:t>Find the length of the longest substring without repeating characters.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Slide a window across the string, jumping the left edge past the last occurrence of a repeated character. O(n).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length_of_longest_substring(s):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last_seen = {}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start = 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best = 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i, c in enumerate(s):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c in last_seen and last_seen[c] &gt;= start: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start = last_seen[c] + 1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last_seen[c] = 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best = max(best, i - start + 1)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best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int lengthOfLongestSubstring(String 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Map&lt;Character, Integer&gt; lastSeen = new HashMap&lt;&gt;();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 start = 0, best = 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i = 0; i &lt; s.length(); i++)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char c = s.charAt(i);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(lastSeen.containsKey(c) &amp;&amp; lastSeen.get(c) &gt;= start)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start = lastSeen.get(c) + 1;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lastSeen.put(c, i);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best = Math.max(best, i - start + 1);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best;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360" w:after="40"/>
      </w:pPr>
      <w:r>
        <w:rPr>
          <w:rFonts w:ascii="Consolas" w:hAnsi="Consolas"/>
          <w:b/>
          <w:color w:val="8A5A2B"/>
          <w:sz w:val="22"/>
        </w:rPr>
        <w:t xml:space="preserve">03   </w:t>
      </w:r>
      <w:r>
        <w:rPr>
          <w:b/>
          <w:color w:val="1B2321"/>
          <w:sz w:val="30"/>
        </w:rPr>
        <w:t>Linked Lists</w:t>
      </w:r>
    </w:p>
    <w:p>
      <w:pPr>
        <w:spacing w:after="200"/>
      </w:pPr>
      <w:r>
        <w:rPr>
          <w:i/>
          <w:color w:val="556058"/>
          <w:sz w:val="19"/>
        </w:rPr>
        <w:t>Almost always tested with pointer manipulation, not algorithmic complexity.</w:t>
      </w:r>
    </w:p>
    <w:p>
      <w:pPr>
        <w:spacing w:before="240" w:after="40"/>
      </w:pPr>
      <w:r>
        <w:rPr>
          <w:b/>
          <w:color w:val="1B2321"/>
          <w:sz w:val="23"/>
        </w:rPr>
        <w:t>1. Reverse Linked List</w:t>
      </w:r>
      <w:r>
        <w:rPr>
          <w:b/>
          <w:color w:val="2F6E6A"/>
          <w:sz w:val="15"/>
        </w:rPr>
        <w:t xml:space="preserve">   POINTER REVERSAL</w:t>
      </w:r>
    </w:p>
    <w:p>
      <w:pPr>
        <w:spacing w:after="60"/>
      </w:pPr>
      <w:r>
        <w:rPr>
          <w:color w:val="1B2321"/>
          <w:sz w:val="19"/>
        </w:rPr>
        <w:t>Reverse a singly linked list.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Walk the list once, redirecting each node's next pointer to the previous node. O(n) time, O(1) space.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class ListNode: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def __init__(self, val=0, next=None):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self.val = val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self.next = next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reverse_list(head):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prev = None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head: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nxt = head.next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head.next = prev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prev = head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head = nxt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prev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ListNode reverseList(ListNode head)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ListNode prev = null;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(head != null)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ListNode next = head.next;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head.next = prev;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prev = head;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head = next;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prev;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2. Linked List Cycle</w:t>
      </w:r>
      <w:r>
        <w:rPr>
          <w:b/>
          <w:color w:val="2F6E6A"/>
          <w:sz w:val="15"/>
        </w:rPr>
        <w:t xml:space="preserve">   FAST &amp; SLOW POINTERS</w:t>
      </w:r>
    </w:p>
    <w:p>
      <w:pPr>
        <w:spacing w:after="60"/>
      </w:pPr>
      <w:r>
        <w:rPr>
          <w:color w:val="1B2321"/>
          <w:sz w:val="19"/>
        </w:rPr>
        <w:t>Determine whether a linked list contains a cycle.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Floyd's algorithm: a fast pointer moving 2 steps and a slow pointer moving 1 step will meet if and only if a cycle exists. O(n) time, O(1) space.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has_cycle(head):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slow = fast = head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fast and fast.next: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slow = slow.next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fast = fast.next.next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slow == fast: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return 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False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boolean hasCycle(ListNode head)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ListNode slow = head, fast = head;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(fast != null &amp;&amp; fast.next != null)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slow = slow.next;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fast = fast.next.next;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(slow == fast) return true;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false;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3. Merge Two Sorted Lists</w:t>
      </w:r>
      <w:r>
        <w:rPr>
          <w:b/>
          <w:color w:val="2F6E6A"/>
          <w:sz w:val="15"/>
        </w:rPr>
        <w:t xml:space="preserve">   MERGE</w:t>
      </w:r>
    </w:p>
    <w:p>
      <w:pPr>
        <w:spacing w:after="60"/>
      </w:pPr>
      <w:r>
        <w:rPr>
          <w:color w:val="1B2321"/>
          <w:sz w:val="19"/>
        </w:rPr>
        <w:t>Merge two sorted linked lists into one sorted list.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Use a dummy head and always splice the smaller of the two current nodes onto the result. O(n + m).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merge_two_lists(l1, l2):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dummy = ListNode()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tail = dummy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l1 and l2: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l1.val &lt;= l2.val: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tail.next, l1 = l1, l1.next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tail.next, l2 = l2, l2.next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tail = tail.next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tail.next = l1 or l2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dummy.next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ListNode mergeTwoLists(ListNode l1, ListNode l2)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ListNode dummy = new ListNode(0);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ListNode tail = dummy;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(l1 != null &amp;&amp; l2 != null)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(l1.val &lt;= l2.val) { tail.next = l1; l1 = l1.next;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else { tail.next = l2; l2 = l2.next;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tail = tail.next;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tail.next = (l1 != null) ? l1 : l2;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dummy.next;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4. Remove Nth Node From End of List</w:t>
      </w:r>
      <w:r>
        <w:rPr>
          <w:b/>
          <w:color w:val="2F6E6A"/>
          <w:sz w:val="15"/>
        </w:rPr>
        <w:t xml:space="preserve">   TWO POINTERS</w:t>
      </w:r>
    </w:p>
    <w:p>
      <w:pPr>
        <w:spacing w:after="60"/>
      </w:pPr>
      <w:r>
        <w:rPr>
          <w:color w:val="1B2321"/>
          <w:sz w:val="19"/>
        </w:rPr>
        <w:t>Remove the nth node from the end of a linked list in a single pass.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Advance a fast pointer n steps ahead of a slow pointer, then move both until fast hits the end — slow now sits just before the target node.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remove_nth_from_end(head, n):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dummy = ListNode(0, head)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fast = slow = dummy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_ in range(n):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fast = fast.next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fast.next: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fast = fast.next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slow = slow.next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slow.next = slow.next.next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dummy.next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ListNode removeNthFromEnd(ListNode head, int n)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ListNode dummy = new ListNode(0, head);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ListNode fast = dummy, slow = dummy;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i = 0; i &lt; n; i++) fast = fast.next;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(fast.next != null)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fast = fast.next;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slow = slow.next;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slow.next = slow.next.next;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dummy.next;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360" w:after="40"/>
      </w:pPr>
      <w:r>
        <w:rPr>
          <w:rFonts w:ascii="Consolas" w:hAnsi="Consolas"/>
          <w:b/>
          <w:color w:val="8A5A2B"/>
          <w:sz w:val="22"/>
        </w:rPr>
        <w:t xml:space="preserve">04   </w:t>
      </w:r>
      <w:r>
        <w:rPr>
          <w:b/>
          <w:color w:val="1B2321"/>
          <w:sz w:val="30"/>
        </w:rPr>
        <w:t>Stacks &amp; Queues</w:t>
      </w:r>
    </w:p>
    <w:p>
      <w:pPr>
        <w:spacing w:after="200"/>
      </w:pPr>
      <w:r>
        <w:rPr>
          <w:i/>
          <w:color w:val="556058"/>
          <w:sz w:val="19"/>
        </w:rPr>
        <w:t>Recognizing 'last opened, first closed' or 'next greater element' shapes a problem into these.</w:t>
      </w:r>
    </w:p>
    <w:p>
      <w:pPr>
        <w:spacing w:before="240" w:after="40"/>
      </w:pPr>
      <w:r>
        <w:rPr>
          <w:b/>
          <w:color w:val="1B2321"/>
          <w:sz w:val="23"/>
        </w:rPr>
        <w:t>1. Valid Parentheses</w:t>
      </w:r>
      <w:r>
        <w:rPr>
          <w:b/>
          <w:color w:val="2F6E6A"/>
          <w:sz w:val="15"/>
        </w:rPr>
        <w:t xml:space="preserve">   STACK</w:t>
      </w:r>
    </w:p>
    <w:p>
      <w:pPr>
        <w:spacing w:after="60"/>
      </w:pPr>
      <w:r>
        <w:rPr>
          <w:color w:val="1B2321"/>
          <w:sz w:val="19"/>
        </w:rPr>
        <w:t>Determine if a string of brackets is balanced and properly nested.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Push opening brackets; on a closing bracket, check the stack top matches — mismatch or empty stack means invalid. O(n).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is_valid(s):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pairs = {')': '(', ']': '[', '}': '{'}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stack = []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c in 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c in pairs: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not stack or stack.pop() != pairs[c]: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return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stack.append(c)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not stack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boolean isValid(String 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Deque&lt;Character&gt; stack = new ArrayDeque&lt;&gt;();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Map&lt;Character, Character&gt; pairs = Map.of(')', '(', ']', '[', '}', '{');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(char c : s.toCharArray())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(pairs.containsKey(c))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(stack.isEmpty() || stack.pop() != pairs.get(c)) return false;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} else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stack.push(c);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stack.isEmpty();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2. Min Stack</w:t>
      </w:r>
      <w:r>
        <w:rPr>
          <w:b/>
          <w:color w:val="2F6E6A"/>
          <w:sz w:val="15"/>
        </w:rPr>
        <w:t xml:space="preserve">   STACK DESIGN</w:t>
      </w:r>
    </w:p>
    <w:p>
      <w:pPr>
        <w:spacing w:after="60"/>
      </w:pPr>
      <w:r>
        <w:rPr>
          <w:color w:val="1B2321"/>
          <w:sz w:val="19"/>
        </w:rPr>
        <w:t>Design a stack that supports push, pop, top, and retrieving the minimum element, all in O(1).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Maintain a second stack that tracks the running minimum alongside every push, so the min is always at its top.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class MinStack: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def __init__(self):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self.stack = []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self.min_stack = []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def push(self, val):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self.stack.append(val)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m = val if not self.min_stack else min(val, self.min_stack[-1])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self.min_stack.append(m)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def pop(self):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self.stack.pop()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self.min_stack.pop()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def top(self):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 self.stack[-1]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def get_min(self):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 self.min_stack[-1]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class MinStack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private Deque&lt;Integer&gt; stack = new ArrayDeque&lt;&gt;();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private Deque&lt;Integer&gt; minStack = new ArrayDeque&lt;&gt;();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public void push(int val)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stack.push(val);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minStack.push(minStack.isEmpty() ? val : Math.min(val, minStack.peek()));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public void pop() { stack.pop(); minStack.pop();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public int top() { return stack.peek();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public int getMin() { return minStack.peek();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3. Daily Temperatures</w:t>
      </w:r>
      <w:r>
        <w:rPr>
          <w:b/>
          <w:color w:val="2F6E6A"/>
          <w:sz w:val="15"/>
        </w:rPr>
        <w:t xml:space="preserve">   MONOTONIC STACK</w:t>
      </w:r>
    </w:p>
    <w:p>
      <w:pPr>
        <w:spacing w:after="60"/>
      </w:pPr>
      <w:r>
        <w:rPr>
          <w:color w:val="1B2321"/>
          <w:sz w:val="19"/>
        </w:rPr>
        <w:t>For each day, find how many days until a warmer temperature; 0 if there isn't one.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Maintain a stack of indices with decreasing temperatures; pop and resolve whenever a warmer day appears. O(n).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daily_temperatures(temps):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res = [0] * len(temps)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stack = []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i, t in enumerate(temps):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while stack and temps[stack[-1]] &lt; 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j = stack.pop()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res[j] = i - j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stack.append(i)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res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int[] dailyTemperatures(int[] temps)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int[] res = new int[temps.length];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Deque&lt;Integer&gt; stack = new ArrayDeque&lt;&gt;();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i = 0; i &lt; temps.length; i++)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while (!stack.isEmpty() &amp;&amp; temps[stack.peek()] &lt; temps[i])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int j = stack.pop();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res[j] = i - j;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stack.push(i);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res;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360" w:after="40"/>
      </w:pPr>
      <w:r>
        <w:rPr>
          <w:rFonts w:ascii="Consolas" w:hAnsi="Consolas"/>
          <w:b/>
          <w:color w:val="8A5A2B"/>
          <w:sz w:val="22"/>
        </w:rPr>
        <w:t xml:space="preserve">05   </w:t>
      </w:r>
      <w:r>
        <w:rPr>
          <w:b/>
          <w:color w:val="1B2321"/>
          <w:sz w:val="30"/>
        </w:rPr>
        <w:t>Trees</w:t>
      </w:r>
    </w:p>
    <w:p>
      <w:pPr>
        <w:spacing w:after="200"/>
      </w:pPr>
      <w:r>
        <w:rPr>
          <w:i/>
          <w:color w:val="556058"/>
          <w:sz w:val="19"/>
        </w:rPr>
        <w:t>DFS recursion is the default tool here; know when BFS is actually the better fit.</w:t>
      </w:r>
    </w:p>
    <w:p>
      <w:pPr>
        <w:spacing w:before="240" w:after="40"/>
      </w:pPr>
      <w:r>
        <w:rPr>
          <w:b/>
          <w:color w:val="1B2321"/>
          <w:sz w:val="23"/>
        </w:rPr>
        <w:t>1. Maximum Depth of Binary Tree</w:t>
      </w:r>
      <w:r>
        <w:rPr>
          <w:b/>
          <w:color w:val="2F6E6A"/>
          <w:sz w:val="15"/>
        </w:rPr>
        <w:t xml:space="preserve">   DFS</w:t>
      </w:r>
    </w:p>
    <w:p>
      <w:pPr>
        <w:spacing w:after="60"/>
      </w:pPr>
      <w:r>
        <w:rPr>
          <w:color w:val="1B2321"/>
          <w:sz w:val="19"/>
        </w:rPr>
        <w:t>Find the maximum depth (height) of a binary tree.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Recurse into both children and take 1 plus the larger of the two depths. O(n).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class TreeNode: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def __init__(self, val=0, left=None, right=None):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self.val = val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self.left = left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self.right = right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max_depth(root):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not root: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 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1 + max(max_depth(root.left), max_depth(root.right))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int maxDepth(TreeNode root)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(root == null) return 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1 + Math.max(maxDepth(root.left), maxDepth(root.right));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2. Validate Binary Search Tree</w:t>
      </w:r>
      <w:r>
        <w:rPr>
          <w:b/>
          <w:color w:val="2F6E6A"/>
          <w:sz w:val="15"/>
        </w:rPr>
        <w:t xml:space="preserve">   DFS / RANGE CHECK</w:t>
      </w:r>
    </w:p>
    <w:p>
      <w:pPr>
        <w:spacing w:after="60"/>
      </w:pPr>
      <w:r>
        <w:rPr>
          <w:color w:val="1B2321"/>
          <w:sz w:val="19"/>
        </w:rPr>
        <w:t>Determine whether a binary tree is a valid binary search tree.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DFS while carrying a valid (low, high) range for each node, tightening the bound as you descend.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is_valid_bst(root, low=float('-inf'), high=float('inf')):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not root: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 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not (low &lt; root.val &lt; high):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(is_valid_bst(root.left, low, root.val) and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is_valid_bst(root.right, root.val, high))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boolean isValidBST(TreeNode root)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validate(root, Long.MIN_VALUE, Long.MAX_VALUE);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private boolean validate(TreeNode node, long low, long high)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(node == null) return true;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(node.val &lt;= low || node.val &gt;= high) return false;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validate(node.left, low, node.val) &amp;&amp; validate(node.right, node.val, high);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3. Binary Tree Level Order Traversal</w:t>
      </w:r>
      <w:r>
        <w:rPr>
          <w:b/>
          <w:color w:val="2F6E6A"/>
          <w:sz w:val="15"/>
        </w:rPr>
        <w:t xml:space="preserve">   BFS</w:t>
      </w:r>
    </w:p>
    <w:p>
      <w:pPr>
        <w:spacing w:after="60"/>
      </w:pPr>
      <w:r>
        <w:rPr>
          <w:color w:val="1B2321"/>
          <w:sz w:val="19"/>
        </w:rPr>
        <w:t>Return the values of a binary tree grouped level by level.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Standard BFS with a queue, snapshotting the queue size at the start of each level to know where it ends.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from collections import deque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level_order(root):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not root: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 []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result = []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queue = deque([root])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queue: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level = []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for _ in range(len(queue)):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node = queue.popleft()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level.append(node.val)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node.left: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queue.append(node.left)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node.right: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queue.append(node.right)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result.append(level)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result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List&lt;List&lt;Integer&gt;&gt; levelOrder(TreeNode root)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List&lt;List&lt;Integer&gt;&gt; result = new ArrayList&lt;&gt;();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(root == null) return result;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Queue&lt;TreeNode&gt; queue = new LinkedList&lt;&gt;();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queue.add(root);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(!queue.isEmpty())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int size = queue.size();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List&lt;Integer&gt; level = new ArrayList&lt;&gt;();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for (int i = 0; i &lt; size; i++)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TreeNode node = queue.poll();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level.add(node.val);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(node.left != null) queue.add(node.left);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(node.right != null) queue.add(node.right);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result.add(level);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result;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4. Lowest Common Ancestor of a BST</w:t>
      </w:r>
      <w:r>
        <w:rPr>
          <w:b/>
          <w:color w:val="2F6E6A"/>
          <w:sz w:val="15"/>
        </w:rPr>
        <w:t xml:space="preserve">   BST TRAVERSAL</w:t>
      </w:r>
    </w:p>
    <w:p>
      <w:pPr>
        <w:spacing w:after="60"/>
      </w:pPr>
      <w:r>
        <w:rPr>
          <w:color w:val="1B2321"/>
          <w:sz w:val="19"/>
        </w:rPr>
        <w:t>Find the lowest common ancestor of two nodes in a binary search tree.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Use BST ordering directly: walk down from the root, going left or right based on where both target values fall relative to the current node.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lowest_common_ancestor(root, p, q):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node = root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node: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p.val &lt; node.val and q.val &lt; node.val: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node = node.left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elif p.val &gt; node.val and q.val &gt; node.val: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node = node.right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return node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None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TreeNode lowestCommonAncestor(TreeNode root, TreeNode p, TreeNode q)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TreeNode node = root;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(node != null)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(p.val &lt; node.val &amp;&amp; q.val &lt; node.val) node = node.left;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else if (p.val &gt; node.val &amp;&amp; q.val &gt; node.val) node = node.right;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else return node;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null;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5. Diameter of Binary Tree</w:t>
      </w:r>
      <w:r>
        <w:rPr>
          <w:b/>
          <w:color w:val="2F6E6A"/>
          <w:sz w:val="15"/>
        </w:rPr>
        <w:t xml:space="preserve">   DFS</w:t>
      </w:r>
    </w:p>
    <w:p>
      <w:pPr>
        <w:spacing w:after="60"/>
      </w:pPr>
      <w:r>
        <w:rPr>
          <w:color w:val="1B2321"/>
          <w:sz w:val="19"/>
        </w:rPr>
        <w:t>Find the length of the longest path between any two nodes in a binary tree.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DFS that returns each subtree's height while updating a running max of left-height + right-height along the way.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diameter_of_binary_tree(root):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best = 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def depth(node):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nonlocal best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not node: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return 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left = depth(node.left)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right = depth(node.right)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best = max(best, left + right)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 1 + max(left, right)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depth(root)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best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private int best = 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int diameterOfBinaryTree(TreeNode root)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depth(root);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best;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private int depth(TreeNode node)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(node == null) return 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 left = depth(node.left);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 right = depth(node.right);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best = Math.max(best, left + right);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1 + Math.max(left, right);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360" w:after="40"/>
      </w:pPr>
      <w:r>
        <w:rPr>
          <w:rFonts w:ascii="Consolas" w:hAnsi="Consolas"/>
          <w:b/>
          <w:color w:val="8A5A2B"/>
          <w:sz w:val="22"/>
        </w:rPr>
        <w:t xml:space="preserve">06   </w:t>
      </w:r>
      <w:r>
        <w:rPr>
          <w:b/>
          <w:color w:val="1B2321"/>
          <w:sz w:val="30"/>
        </w:rPr>
        <w:t>Graphs</w:t>
      </w:r>
    </w:p>
    <w:p>
      <w:pPr>
        <w:spacing w:after="200"/>
      </w:pPr>
      <w:r>
        <w:rPr>
          <w:i/>
          <w:color w:val="556058"/>
          <w:sz w:val="19"/>
        </w:rPr>
        <w:t>Grid problems in disguise — most reduce to DFS/BFS flood fill or cycle detection.</w:t>
      </w:r>
    </w:p>
    <w:p>
      <w:pPr>
        <w:spacing w:before="240" w:after="40"/>
      </w:pPr>
      <w:r>
        <w:rPr>
          <w:b/>
          <w:color w:val="1B2321"/>
          <w:sz w:val="23"/>
        </w:rPr>
        <w:t>1. Number of Islands</w:t>
      </w:r>
      <w:r>
        <w:rPr>
          <w:b/>
          <w:color w:val="2F6E6A"/>
          <w:sz w:val="15"/>
        </w:rPr>
        <w:t xml:space="preserve">   DFS / FLOOD FILL</w:t>
      </w:r>
    </w:p>
    <w:p>
      <w:pPr>
        <w:spacing w:after="60"/>
      </w:pPr>
      <w:r>
        <w:rPr>
          <w:color w:val="1B2321"/>
          <w:sz w:val="19"/>
        </w:rPr>
        <w:t>Count the number of islands (connected groups of land cells) in a 2D grid.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For each unvisited land cell, flood-fill via DFS to sink the whole island, counting once per fill. O(rows x cols).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num_islands(grid):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not grid: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 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rows, cols = len(grid), len(grid[0])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def dfs(r, c):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r &lt; 0 or r &gt;= rows or c &lt; 0 or c &gt;= cols or grid[r][c] != '1':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return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grid[r][c] = '0'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dfs(r + 1, c); dfs(r - 1, c); dfs(r, c + 1); dfs(r, c - 1)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count = 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r in range(rows):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for c in range(cols):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grid[r][c] == '1':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count +=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dfs(r, c)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count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int numIslands(char[][] grid)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 rows = grid.length, cols = grid[0].length, count = 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r = 0; r &lt; rows; r++)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for (int c = 0; c &lt; cols; c++)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(grid[r][c] == '1')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count++;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dfs(grid, r, c);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count;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private void dfs(char[][] grid, int r, int c)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(r &lt; 0 || r &gt;= grid.length || c &lt; 0 || c &gt;= grid[0].length || grid[r][c] != '1') return;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grid[r][c] = '0';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dfs(grid, r + 1, c); dfs(grid, r - 1, c); dfs(grid, r, c + 1); dfs(grid, r, c - 1);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2. Clone Graph</w:t>
      </w:r>
      <w:r>
        <w:rPr>
          <w:b/>
          <w:color w:val="2F6E6A"/>
          <w:sz w:val="15"/>
        </w:rPr>
        <w:t xml:space="preserve">   DFS + HASH MAP</w:t>
      </w:r>
    </w:p>
    <w:p>
      <w:pPr>
        <w:spacing w:after="60"/>
      </w:pPr>
      <w:r>
        <w:rPr>
          <w:color w:val="1B2321"/>
          <w:sz w:val="19"/>
        </w:rPr>
        <w:t>Return a deep copy of a connected undirected graph given a reference to one node.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DFS from the given node, using a hash map from original node to its clone to avoid infinite loops on cycles.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class Node: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def __init__(self, val=0, neighbors=None):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self.val = val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self.neighbors = neighbors or []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clone_graph(node):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not node: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 None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visited = {}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def dfs(n):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n in visited: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return visited[n]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copy = Node(n.val)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visited[n] = copy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for nb in n.neighbors: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copy.neighbors.append(dfs(nb))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 copy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dfs(node)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Node cloneGraph(Node node)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(node == null) return null;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Map&lt;Node, Node&gt; visited = new HashMap&lt;&gt;();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dfs(node, visited);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private Node dfs(Node node, Map&lt;Node, Node&gt; visited)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(visited.containsKey(node)) return visited.get(node);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Node copy = new Node(node.val);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visited.put(node, copy);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(Node nb : node.neighbors)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copy.neighbors.add(dfs(nb, visited));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copy;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3. Course Schedule</w:t>
      </w:r>
      <w:r>
        <w:rPr>
          <w:b/>
          <w:color w:val="2F6E6A"/>
          <w:sz w:val="15"/>
        </w:rPr>
        <w:t xml:space="preserve">   TOPOLOGICAL SORT / CYCLE DETECTION</w:t>
      </w:r>
    </w:p>
    <w:p>
      <w:pPr>
        <w:spacing w:after="60"/>
      </w:pPr>
      <w:r>
        <w:rPr>
          <w:color w:val="1B2321"/>
          <w:sz w:val="19"/>
        </w:rPr>
        <w:t>Given course prerequisites, determine if it's possible to finish all courses.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Build an adjacency list and DFS each node with a 3-state visited array (unvisited/visiting/done) to detect a cycle in the dependency graph.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can_finish(num_courses, prerequisites):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graph = {i: [] for i in range(num_courses)}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course, pre in prerequisites: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graph[course].append(pre)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state = [0] * num_courses  # 0=unvisited, 1=visiting, 2=done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def has_cycle(course):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state[course] == 1: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return 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state[course] == 2: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return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state[course] =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for pre in graph[course]: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has_cycle(pre):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return 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state[course] = 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not any(has_cycle(c) for c in range(num_courses))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boolean canFinish(int numCourses, int[][] prerequisites)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List&lt;List&lt;Integer&gt;&gt; graph = new ArrayList&lt;&gt;();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i = 0; i &lt; numCourses; i++) graph.add(new ArrayList&lt;&gt;());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(int[] p : prerequisites) graph.get(p[0]).add(p[1]);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int[] state = new int[numCourses];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c = 0; c &lt; numCourses; c++)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(hasCycle(c, graph, state)) return false;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true;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private boolean hasCycle(int course, List&lt;List&lt;Integer&gt;&gt; graph, int[] state)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(state[course] == 1) return true;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(state[course] == 2) return false;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state[course] =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pre : graph.get(course))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(hasCycle(pre, graph, state)) return true;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state[course] = 2;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false;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360" w:after="40"/>
      </w:pPr>
      <w:r>
        <w:rPr>
          <w:rFonts w:ascii="Consolas" w:hAnsi="Consolas"/>
          <w:b/>
          <w:color w:val="8A5A2B"/>
          <w:sz w:val="22"/>
        </w:rPr>
        <w:t xml:space="preserve">07   </w:t>
      </w:r>
      <w:r>
        <w:rPr>
          <w:b/>
          <w:color w:val="1B2321"/>
          <w:sz w:val="30"/>
        </w:rPr>
        <w:t>Heaps &amp; Priority Queues</w:t>
      </w:r>
    </w:p>
    <w:p>
      <w:pPr>
        <w:spacing w:after="200"/>
      </w:pPr>
      <w:r>
        <w:rPr>
          <w:i/>
          <w:color w:val="556058"/>
          <w:sz w:val="19"/>
        </w:rPr>
        <w:t>The go-to whenever a problem asks for 'top K' or 'kth' anything.</w:t>
      </w:r>
    </w:p>
    <w:p>
      <w:pPr>
        <w:spacing w:before="240" w:after="40"/>
      </w:pPr>
      <w:r>
        <w:rPr>
          <w:b/>
          <w:color w:val="1B2321"/>
          <w:sz w:val="23"/>
        </w:rPr>
        <w:t>1. Kth Largest Element in an Array</w:t>
      </w:r>
      <w:r>
        <w:rPr>
          <w:b/>
          <w:color w:val="2F6E6A"/>
          <w:sz w:val="15"/>
        </w:rPr>
        <w:t xml:space="preserve">   MIN-HEAP</w:t>
      </w:r>
    </w:p>
    <w:p>
      <w:pPr>
        <w:spacing w:after="60"/>
      </w:pPr>
      <w:r>
        <w:rPr>
          <w:color w:val="1B2321"/>
          <w:sz w:val="19"/>
        </w:rPr>
        <w:t>Find the kth largest element in an unsorted array.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Maintain a min-heap of size k; the heap's top is always the kth largest seen so far. O(n log k).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import heapq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find_kth_largest(nums, k):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heap = nums[:k]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heapq.heapify(heap)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n in nums[k:]: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n &gt; heap[0]: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heapq.heapreplace(heap, 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heap[0]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int findKthLargest(int[] nums, int k)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PriorityQueue&lt;Integer&gt; heap = new PriorityQueue&lt;&gt;();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n : nums)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heap.offer(n);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(heap.size() &gt; k) heap.poll();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heap.peek();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2. Top K Frequent Elements</w:t>
      </w:r>
      <w:r>
        <w:rPr>
          <w:b/>
          <w:color w:val="2F6E6A"/>
          <w:sz w:val="15"/>
        </w:rPr>
        <w:t xml:space="preserve">   HEAP + HASH MAP</w:t>
      </w:r>
    </w:p>
    <w:p>
      <w:pPr>
        <w:spacing w:after="60"/>
      </w:pPr>
      <w:r>
        <w:rPr>
          <w:color w:val="1B2321"/>
          <w:sz w:val="19"/>
        </w:rPr>
        <w:t>Return the k most frequently occurring elements in an array.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Count frequencies with a hash map, then use a heap to pull out the k highest counts. O(n log k).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import heapq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from collections import Counter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top_k_frequent(nums, k):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counts = Counter(nums)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[num for num, _ in heapq.nlargest(k, counts.items(), key=lambda x: x[1])]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int[] topKFrequent(int[] nums, int k)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Map&lt;Integer, Integer&gt; counts = new HashMap&lt;&gt;();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n : nums) counts.merge(n, 1, Integer::sum);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PriorityQueue&lt;Integer&gt; heap = new PriorityQueue&lt;&gt;((a, b) -&gt; counts.get(a) - counts.get(b));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key : counts.keySet())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heap.offer(key);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(heap.size() &gt; k) heap.poll();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int[] res = new int[k];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i = k - 1; i &gt;= 0; i--) res[i] = heap.poll();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res;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3. Merge K Sorted Lists</w:t>
      </w:r>
      <w:r>
        <w:rPr>
          <w:b/>
          <w:color w:val="2F6E6A"/>
          <w:sz w:val="15"/>
        </w:rPr>
        <w:t xml:space="preserve">   MIN-HEAP</w:t>
      </w:r>
    </w:p>
    <w:p>
      <w:pPr>
        <w:spacing w:after="60"/>
      </w:pPr>
      <w:r>
        <w:rPr>
          <w:color w:val="1B2321"/>
          <w:sz w:val="19"/>
        </w:rPr>
        <w:t>Merge k sorted linked lists into a single sorted list.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Push the head of every list into a min-heap, repeatedly pop the smallest node and push its successor. O(n log k).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import heapq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merge_k_lists(lists):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heap = []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i, node in enumerate(lists):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node: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heapq.heappush(heap, (node.val, i, node))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dummy = ListNode()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tail = dummy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heap: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val, i, node = heapq.heappop(heap)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tail.next = node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tail = tail.next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node.next: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heapq.heappush(heap, (node.next.val, i, node.next))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dummy.next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ListNode mergeKLists(ListNode[] lists)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PriorityQueue&lt;ListNode&gt; heap = new PriorityQueue&lt;&gt;((a, b) -&gt; a.val - b.val);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(ListNode node : lists)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(node != null) heap.offer(node);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ListNode dummy = new ListNode(0);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ListNode tail = dummy;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(!heap.isEmpty())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ListNode node = heap.poll();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tail.next = node;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tail = tail.next;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(node.next != null) heap.offer(node.next);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dummy.next;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360" w:after="40"/>
      </w:pPr>
      <w:r>
        <w:rPr>
          <w:rFonts w:ascii="Consolas" w:hAnsi="Consolas"/>
          <w:b/>
          <w:color w:val="8A5A2B"/>
          <w:sz w:val="22"/>
        </w:rPr>
        <w:t xml:space="preserve">08   </w:t>
      </w:r>
      <w:r>
        <w:rPr>
          <w:b/>
          <w:color w:val="1B2321"/>
          <w:sz w:val="30"/>
        </w:rPr>
        <w:t>Backtracking</w:t>
      </w:r>
    </w:p>
    <w:p>
      <w:pPr>
        <w:spacing w:after="200"/>
      </w:pPr>
      <w:r>
        <w:rPr>
          <w:i/>
          <w:color w:val="556058"/>
          <w:sz w:val="19"/>
        </w:rPr>
        <w:t>Recognize the shape: build a partial solution, recurse, undo, try the next branch.</w:t>
      </w:r>
    </w:p>
    <w:p>
      <w:pPr>
        <w:spacing w:before="240" w:after="40"/>
      </w:pPr>
      <w:r>
        <w:rPr>
          <w:b/>
          <w:color w:val="1B2321"/>
          <w:sz w:val="23"/>
        </w:rPr>
        <w:t>1. Subsets</w:t>
      </w:r>
      <w:r>
        <w:rPr>
          <w:b/>
          <w:color w:val="2F6E6A"/>
          <w:sz w:val="15"/>
        </w:rPr>
        <w:t xml:space="preserve">   BACKTRACKING</w:t>
      </w:r>
    </w:p>
    <w:p>
      <w:pPr>
        <w:spacing w:after="60"/>
      </w:pPr>
      <w:r>
        <w:rPr>
          <w:color w:val="1B2321"/>
          <w:sz w:val="19"/>
        </w:rPr>
        <w:t>Return all possible subsets of a set of distinct integers.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At each index, recurse once including it and the loop naturally covers excluding it once you backtrack. O(2^n).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subsets(nums):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res = []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path = []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def backtrack(start):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res.append(path[:])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for i in range(start, len(nums)):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path.append(nums[i])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backtrack(i + 1)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path.pop()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backtrack(0)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res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List&lt;List&lt;Integer&gt;&gt; subsets(int[] nums)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List&lt;List&lt;Integer&gt;&gt; res = new ArrayList&lt;&gt;();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backtrack(nums, 0, new ArrayList&lt;&gt;(), res);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res;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private void backtrack(int[] nums, int start, List&lt;Integer&gt; path, List&lt;List&lt;Integer&gt;&gt; res)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res.add(new ArrayList&lt;&gt;(path));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i = start; i &lt; nums.length; i++)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path.add(nums[i]);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backtrack(nums, i + 1, path, res);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path.remove(path.size() - 1);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2. Permutations</w:t>
      </w:r>
      <w:r>
        <w:rPr>
          <w:b/>
          <w:color w:val="2F6E6A"/>
          <w:sz w:val="15"/>
        </w:rPr>
        <w:t xml:space="preserve">   BACKTRACKING</w:t>
      </w:r>
    </w:p>
    <w:p>
      <w:pPr>
        <w:spacing w:after="60"/>
      </w:pPr>
      <w:r>
        <w:rPr>
          <w:color w:val="1B2321"/>
          <w:sz w:val="19"/>
        </w:rPr>
        <w:t>Return all possible permutations of a list of distinct integers.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Backtrack by trying each unused number at the current position, marking it used, then releasing it after the recursive call returns.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permute(nums):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res = []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def backtrack(path, remaining):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not remaining: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res.append(path[:])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return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for i in range(len(remaining)):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backtrack(path + [remaining[i]], remaining[:i] + remaining[i+1:])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backtrack([], nums)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res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List&lt;List&lt;Integer&gt;&gt; permute(int[] nums)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List&lt;List&lt;Integer&gt;&gt; res = new ArrayList&lt;&gt;();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backtrack(nums, new ArrayList&lt;&gt;(), new boolean[nums.length], res);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res;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private void backtrack(int[] nums, List&lt;Integer&gt; path, boolean[] used, List&lt;List&lt;Integer&gt;&gt; res)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(path.size() == nums.length)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res.add(new ArrayList&lt;&gt;(path));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i = 0; i &lt; nums.length; i++)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(used[i]) continue;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used[i] = true;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path.add(nums[i]);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backtrack(nums, path, used, res);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path.remove(path.size() - 1);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used[i] = false;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3. Combination Sum</w:t>
      </w:r>
      <w:r>
        <w:rPr>
          <w:b/>
          <w:color w:val="2F6E6A"/>
          <w:sz w:val="15"/>
        </w:rPr>
        <w:t xml:space="preserve">   BACKTRACKING</w:t>
      </w:r>
    </w:p>
    <w:p>
      <w:pPr>
        <w:spacing w:after="60"/>
      </w:pPr>
      <w:r>
        <w:rPr>
          <w:color w:val="1B2321"/>
          <w:sz w:val="19"/>
        </w:rPr>
        <w:t>Find all unique combinations of candidates that sum to a target; the same number may be reused.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Backtrack while reusing the current index (to allow repeats), pruning branches once the running sum would exceed the target.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combination_sum(candidates, target):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res = []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path = []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def backtrack(start, remaining):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remaining == 0: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res.append(path[:])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return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for i in range(start, len(candidates)):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candidates[i] &gt; remaining: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continue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path.append(candidates[i])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backtrack(i, remaining - candidates[i])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path.pop()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backtrack(0, target)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res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List&lt;List&lt;Integer&gt;&gt; combinationSum(int[] candidates, int target)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List&lt;List&lt;Integer&gt;&gt; res = new ArrayList&lt;&gt;();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backtrack(candidates, target, 0, new ArrayList&lt;&gt;(), res);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res;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private void backtrack(int[] candidates, int remaining, int start, List&lt;Integer&gt; path, List&lt;List&lt;Integer&gt;&gt; res)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(remaining == 0)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res.add(new ArrayList&lt;&gt;(path));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i = start; i &lt; candidates.length; i++)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(candidates[i] &gt; remaining) continue;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path.add(candidates[i]);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backtrack(candidates, remaining - candidates[i], i, path, res);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path.remove(path.size() - 1);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360" w:after="40"/>
      </w:pPr>
      <w:r>
        <w:rPr>
          <w:rFonts w:ascii="Consolas" w:hAnsi="Consolas"/>
          <w:b/>
          <w:color w:val="8A5A2B"/>
          <w:sz w:val="22"/>
        </w:rPr>
        <w:t xml:space="preserve">09   </w:t>
      </w:r>
      <w:r>
        <w:rPr>
          <w:b/>
          <w:color w:val="1B2321"/>
          <w:sz w:val="30"/>
        </w:rPr>
        <w:t>Dynamic Programming</w:t>
      </w:r>
    </w:p>
    <w:p>
      <w:pPr>
        <w:spacing w:after="200"/>
      </w:pPr>
      <w:r>
        <w:rPr>
          <w:i/>
          <w:color w:val="556058"/>
          <w:sz w:val="19"/>
        </w:rPr>
        <w:t>The section most 2 YOE candidates under-prepare for — worth extra rep time.</w:t>
      </w:r>
    </w:p>
    <w:p>
      <w:pPr>
        <w:spacing w:before="240" w:after="40"/>
      </w:pPr>
      <w:r>
        <w:rPr>
          <w:b/>
          <w:color w:val="1B2321"/>
          <w:sz w:val="23"/>
        </w:rPr>
        <w:t>1. Climbing Stairs</w:t>
      </w:r>
      <w:r>
        <w:rPr>
          <w:b/>
          <w:color w:val="2F6E6A"/>
          <w:sz w:val="15"/>
        </w:rPr>
        <w:t xml:space="preserve">   1D DP</w:t>
      </w:r>
    </w:p>
    <w:p>
      <w:pPr>
        <w:spacing w:after="60"/>
      </w:pPr>
      <w:r>
        <w:rPr>
          <w:color w:val="1B2321"/>
          <w:sz w:val="19"/>
        </w:rPr>
        <w:t>Count the distinct ways to climb n stairs, taking either 1 or 2 steps at a time.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Fibonacci-shaped recurrence: ways(n) = ways(n-1) + ways(n-2), computed bottom-up. O(n) time, O(1) space.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climb_stairs(n):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n &lt;= 2: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 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a, b = 1, 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_ in range(3, n + 1):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a, b = b, a + 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b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int climbStairs(int n)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if (n &lt;= 2) return 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 a = 1, b = 2;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i = 3; i &lt;= n; i++)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int c = a + b;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a = b;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b = c;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b;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2. House Robber</w:t>
      </w:r>
      <w:r>
        <w:rPr>
          <w:b/>
          <w:color w:val="2F6E6A"/>
          <w:sz w:val="15"/>
        </w:rPr>
        <w:t xml:space="preserve">   1D DP</w:t>
      </w:r>
    </w:p>
    <w:p>
      <w:pPr>
        <w:spacing w:after="60"/>
      </w:pPr>
      <w:r>
        <w:rPr>
          <w:color w:val="1B2321"/>
          <w:sz w:val="19"/>
        </w:rPr>
        <w:t>Maximize the total value collected from an array without picking two adjacent elements.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Track the best total including vs. excluding the previous house, rolling forward. O(n) time, O(1) space.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rob(nums):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prev, curr = 0, 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n in nums: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prev, curr = curr, max(curr, prev + 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curr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int rob(int[] nums)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 prev = 0, curr = 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n : nums)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int temp = curr;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curr = Math.max(curr, prev + n);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prev = temp;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curr;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3. Coin Change</w:t>
      </w:r>
      <w:r>
        <w:rPr>
          <w:b/>
          <w:color w:val="2F6E6A"/>
          <w:sz w:val="15"/>
        </w:rPr>
        <w:t xml:space="preserve">   1D DP</w:t>
      </w:r>
    </w:p>
    <w:p>
      <w:pPr>
        <w:spacing w:after="60"/>
      </w:pPr>
      <w:r>
        <w:rPr>
          <w:color w:val="1B2321"/>
          <w:sz w:val="19"/>
        </w:rPr>
        <w:t>Find the fewest coins needed to make up a given amount, or -1 if it can't be done.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Bottom-up DP where dp[a] is the minimum coins for amount a, built from smaller subproblems. O(amount x coins).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coin_change(coins, amount):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dp = [0] + [float('inf')] * amount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a in range(1, amount + 1):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for c in coins: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c &lt;= a: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dp[a] = min(dp[a], dp[a - c] + 1)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dp[amount] if dp[amount] != float('inf') else -1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int coinChange(int[] coins, int amount)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int[] dp = new int[amount + 1];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Arrays.fill(dp, amount + 1);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dp[0] = 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a = 1; a &lt;= amount; a++)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for (int c : coins)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(c &lt;= a) dp[a] = Math.min(dp[a], dp[a - c] + 1);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dp[amount] &gt; amount ? -1 : dp[amount];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4. Longest Increasing Subsequence</w:t>
      </w:r>
      <w:r>
        <w:rPr>
          <w:b/>
          <w:color w:val="2F6E6A"/>
          <w:sz w:val="15"/>
        </w:rPr>
        <w:t xml:space="preserve">   DP + BINARY SEARCH</w:t>
      </w:r>
    </w:p>
    <w:p>
      <w:pPr>
        <w:spacing w:after="60"/>
      </w:pPr>
      <w:r>
        <w:rPr>
          <w:color w:val="1B2321"/>
          <w:sz w:val="19"/>
        </w:rPr>
        <w:t>Find the length of the longest strictly increasing subsequence in an array.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Patience-sorting trick: maintain the smallest possible tail value for each subsequence length, using binary search to place each number. O(n log n).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import bisect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length_of_lis(nums):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tails = []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n in nums: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 = bisect.bisect_left(tails, 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i == len(tails):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tails.append(n)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tails[i] = 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len(tails)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int lengthOfLIS(int[] nums)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int[] tails = new int[nums.length];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 size = 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n : nums)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int lo = 0, hi = size;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while (lo &lt; hi)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int mid = (lo + hi) / 2;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(tails[mid] &lt; n) lo = mid + 1;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else hi = mid;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tails[lo] = 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(lo == size) size++;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size;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5. Longest Common Subsequence</w:t>
      </w:r>
      <w:r>
        <w:rPr>
          <w:b/>
          <w:color w:val="2F6E6A"/>
          <w:sz w:val="15"/>
        </w:rPr>
        <w:t xml:space="preserve">   2D DP</w:t>
      </w:r>
    </w:p>
    <w:p>
      <w:pPr>
        <w:spacing w:after="60"/>
      </w:pPr>
      <w:r>
        <w:rPr>
          <w:color w:val="1B2321"/>
          <w:sz w:val="19"/>
        </w:rPr>
        <w:t>Find the length of the longest subsequence common to two strings.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Classic 2D DP table where dp[i][j] is the LCS length of the first i and j characters of each string.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longest_common_subsequence(text1, text2):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m, n = len(text1), len(text2)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dp = [[0] * (n + 1) for _ in range(m + 1)]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i in range(1, m + 1):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for j in range(1, n + 1):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text1[i - 1] == text2[j - 1]: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dp[i][j] = dp[i - 1][j - 1] + 1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else: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dp[i][j] = max(dp[i - 1][j], dp[i][j - 1])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dp[m][n]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int longestCommonSubsequence(String text1, String text2)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 m = text1.length(), n = text2.length();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int[][] dp = new int[m + 1][n + 1];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i = 1; i &lt;= m; i++)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for (int j = 1; j &lt;= n; j++)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(text1.charAt(i - 1) == text2.charAt(j - 1))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dp[i][j] = dp[i - 1][j - 1] + 1;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} else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dp[i][j] = Math.max(dp[i - 1][j], dp[i][j - 1]);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dp[m][n];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360" w:after="40"/>
      </w:pPr>
      <w:r>
        <w:rPr>
          <w:rFonts w:ascii="Consolas" w:hAnsi="Consolas"/>
          <w:b/>
          <w:color w:val="8A5A2B"/>
          <w:sz w:val="22"/>
        </w:rPr>
        <w:t xml:space="preserve">10   </w:t>
      </w:r>
      <w:r>
        <w:rPr>
          <w:b/>
          <w:color w:val="1B2321"/>
          <w:sz w:val="30"/>
        </w:rPr>
        <w:t>Binary Search</w:t>
      </w:r>
    </w:p>
    <w:p>
      <w:pPr>
        <w:spacing w:after="200"/>
      </w:pPr>
      <w:r>
        <w:rPr>
          <w:i/>
          <w:color w:val="556058"/>
          <w:sz w:val="19"/>
        </w:rPr>
        <w:t>The tell is 'sorted' plus 'find/minimize/maximize' — reach for O(log n), not O(n).</w:t>
      </w:r>
    </w:p>
    <w:p>
      <w:pPr>
        <w:spacing w:before="240" w:after="40"/>
      </w:pPr>
      <w:r>
        <w:rPr>
          <w:b/>
          <w:color w:val="1B2321"/>
          <w:sz w:val="23"/>
        </w:rPr>
        <w:t>1. Binary Search</w:t>
      </w:r>
      <w:r>
        <w:rPr>
          <w:b/>
          <w:color w:val="2F6E6A"/>
          <w:sz w:val="15"/>
        </w:rPr>
        <w:t xml:space="preserve">   BINARY SEARCH</w:t>
      </w:r>
    </w:p>
    <w:p>
      <w:pPr>
        <w:spacing w:after="60"/>
      </w:pPr>
      <w:r>
        <w:rPr>
          <w:color w:val="1B2321"/>
          <w:sz w:val="19"/>
        </w:rPr>
        <w:t>Find the index of a target value in a sorted array, or -1 if it isn't present.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Classic halving search: compare the middle element and discard the half that can't contain the target. O(log n).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binary_search(nums, target):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lo, hi = 0, len(nums) - 1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lo &lt;= hi: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mid = (lo + hi) // 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nums[mid] == target: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return mid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elif nums[mid] &lt; target: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lo = mid + 1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hi = mid - 1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-1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int search(int[] nums, int target)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 lo = 0, hi = nums.length - 1;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(lo &lt;= hi)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int mid = lo + (hi - lo) / 2;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(nums[mid] == target) return mid;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else if (nums[mid] &lt; target) lo = mid + 1;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else hi = mid - 1;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-1;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240" w:after="40"/>
      </w:pPr>
      <w:r>
        <w:rPr>
          <w:b/>
          <w:color w:val="1B2321"/>
          <w:sz w:val="23"/>
        </w:rPr>
        <w:t>2. Search in Rotated Sorted Array</w:t>
      </w:r>
      <w:r>
        <w:rPr>
          <w:b/>
          <w:color w:val="2F6E6A"/>
          <w:sz w:val="15"/>
        </w:rPr>
        <w:t xml:space="preserve">   MODIFIED BINARY SEARCH</w:t>
      </w:r>
    </w:p>
    <w:p>
      <w:pPr>
        <w:spacing w:after="60"/>
      </w:pPr>
      <w:r>
        <w:rPr>
          <w:color w:val="1B2321"/>
          <w:sz w:val="19"/>
        </w:rPr>
        <w:t>Search for a target in a sorted array that has been rotated at an unknown pivot.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At each step, one half of the array is guaranteed sorted — check which half that is, then decide whether the target could be in it. O(log n).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search_rotated(nums, target):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lo, hi = 0, len(nums) - 1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lo &lt;= hi: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mid = (lo + hi) // 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nums[mid] == target: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return mid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nums[lo] &lt;= nums[mid]: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nums[lo] &lt;= target &lt; nums[mid]: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hi = mid - 1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else: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lo = mid + 1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nums[mid] &lt; target &lt;= nums[hi]: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lo = mid + 1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else: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hi = mid - 1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-1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int search(int[] nums, int target)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 lo = 0, hi = nums.length - 1;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while (lo &lt;= hi)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int mid = (lo + hi) / 2;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(nums[mid] == target) return mid;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(nums[lo] &lt;= nums[mid])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(nums[lo] &lt;= target &amp;&amp; target &lt; nums[mid]) hi = mid - 1;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else lo = mid + 1;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} else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(nums[mid] &lt; target &amp;&amp; target &lt;= nums[hi]) lo = mid + 1;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else hi = mid - 1;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-1;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360" w:after="40"/>
      </w:pPr>
      <w:r>
        <w:rPr>
          <w:rFonts w:ascii="Consolas" w:hAnsi="Consolas"/>
          <w:b/>
          <w:color w:val="8A5A2B"/>
          <w:sz w:val="22"/>
        </w:rPr>
        <w:t xml:space="preserve">11   </w:t>
      </w:r>
      <w:r>
        <w:rPr>
          <w:b/>
          <w:color w:val="1B2321"/>
          <w:sz w:val="30"/>
        </w:rPr>
        <w:t>Greedy</w:t>
      </w:r>
    </w:p>
    <w:p>
      <w:pPr>
        <w:spacing w:after="200"/>
      </w:pPr>
      <w:r>
        <w:rPr>
          <w:i/>
          <w:color w:val="556058"/>
          <w:sz w:val="19"/>
        </w:rPr>
        <w:t>Prove to yourself the local choice is always safe before trusting it.</w:t>
      </w:r>
    </w:p>
    <w:p>
      <w:pPr>
        <w:spacing w:before="240" w:after="40"/>
      </w:pPr>
      <w:r>
        <w:rPr>
          <w:b/>
          <w:color w:val="1B2321"/>
          <w:sz w:val="23"/>
        </w:rPr>
        <w:t>1. Jump Game</w:t>
      </w:r>
      <w:r>
        <w:rPr>
          <w:b/>
          <w:color w:val="2F6E6A"/>
          <w:sz w:val="15"/>
        </w:rPr>
        <w:t xml:space="preserve">   GREEDY</w:t>
      </w:r>
    </w:p>
    <w:p>
      <w:pPr>
        <w:spacing w:after="60"/>
      </w:pPr>
      <w:r>
        <w:rPr>
          <w:color w:val="1B2321"/>
          <w:sz w:val="19"/>
        </w:rPr>
        <w:t>Given max jump lengths from each position, determine if you can reach the last index.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Track the farthest index reachable so far while scanning left to right; if the current index ever exceeds that, it's unreachable. O(n).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def can_jump(nums):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farthest = 0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i, n in enumerate(nums):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i &gt; farthest: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return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farthest = max(farthest, i + n)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True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public boolean canJump(int[] nums)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int farthest = 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for (int i = 0; i &lt; nums.length; i++)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if (i &gt; farthest) return false;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farthest = Math.max(farthest, i + nums[i]);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return true;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p>
      <w:pPr>
        <w:spacing w:before="360" w:after="40"/>
      </w:pPr>
      <w:r>
        <w:rPr>
          <w:rFonts w:ascii="Consolas" w:hAnsi="Consolas"/>
          <w:b/>
          <w:color w:val="8A5A2B"/>
          <w:sz w:val="22"/>
        </w:rPr>
        <w:t xml:space="preserve">12   </w:t>
      </w:r>
      <w:r>
        <w:rPr>
          <w:b/>
          <w:color w:val="1B2321"/>
          <w:sz w:val="30"/>
        </w:rPr>
        <w:t>Tries</w:t>
      </w:r>
    </w:p>
    <w:p>
      <w:pPr>
        <w:spacing w:after="200"/>
      </w:pPr>
      <w:r>
        <w:rPr>
          <w:i/>
          <w:color w:val="556058"/>
          <w:sz w:val="19"/>
        </w:rPr>
        <w:t>Comes up specifically for prefix/autocomplete-shaped problems.</w:t>
      </w:r>
    </w:p>
    <w:p>
      <w:pPr>
        <w:spacing w:before="240" w:after="40"/>
      </w:pPr>
      <w:r>
        <w:rPr>
          <w:b/>
          <w:color w:val="1B2321"/>
          <w:sz w:val="23"/>
        </w:rPr>
        <w:t>1. Implement Trie (Prefix Tree)</w:t>
      </w:r>
      <w:r>
        <w:rPr>
          <w:b/>
          <w:color w:val="2F6E6A"/>
          <w:sz w:val="15"/>
        </w:rPr>
        <w:t xml:space="preserve">   TRIE</w:t>
      </w:r>
    </w:p>
    <w:p>
      <w:pPr>
        <w:spacing w:after="60"/>
      </w:pPr>
      <w:r>
        <w:rPr>
          <w:color w:val="1B2321"/>
          <w:sz w:val="19"/>
        </w:rPr>
        <w:t>Design a trie that supports insert, search (exact word), and startsWith (prefix) operations.</w:t>
      </w:r>
    </w:p>
    <w:p>
      <w:pPr>
        <w:spacing w:after="80"/>
      </w:pPr>
      <w:r>
        <w:rPr>
          <w:b/>
          <w:color w:val="556058"/>
          <w:sz w:val="18"/>
        </w:rPr>
        <w:t xml:space="preserve">Approach: </w:t>
      </w:r>
      <w:r>
        <w:rPr>
          <w:i/>
          <w:color w:val="556058"/>
          <w:sz w:val="18"/>
        </w:rPr>
        <w:t>Each node holds a map/array of children plus an end-of-word flag; insert and lookup both walk one character at a time. O(word length) per operation.</w:t>
      </w:r>
    </w:p>
    <w:p>
      <w:pPr>
        <w:spacing w:before="80" w:after="20"/>
      </w:pPr>
      <w:r>
        <w:rPr>
          <w:b/>
          <w:color w:val="8A5A2B"/>
          <w:sz w:val="15"/>
        </w:rPr>
        <w:t>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class Trie: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def __init__(self):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self.children = {}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self.is_end =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def insert(self, word):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node = self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for c in word: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node = node.children.setdefault(c, Trie())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node.is_end = 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def search(self, word):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node = self._find(word)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 node is not None and node.is_end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def starts_with(self, prefix):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 self._find(prefix) is not None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def _find(self, word):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node = self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for c in word: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c not in node.children: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    return None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node = node.children[c]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 node</w:t>
            </w:r>
          </w:p>
        </w:tc>
      </w:tr>
    </w:tbl>
    <w:p>
      <w:pPr>
        <w:spacing w:after="160"/>
      </w:pPr>
    </w:p>
    <w:p>
      <w:pPr>
        <w:spacing w:before="80" w:after="20"/>
      </w:pPr>
      <w:r>
        <w:rPr>
          <w:b/>
          <w:color w:val="8A5A2B"/>
          <w:sz w:val="15"/>
        </w:rPr>
        <w:t>JAVA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shd w:val="clear" w:color="auto" w:fill="1E2422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class Trie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private Trie[] children = new Trie[26];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private boolean isEnd = false;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 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public void insert(String word)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Trie node = this;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for (char c : word.toCharArray())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int i = c - 'a';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(node.children[i] == null) node.children[i] = new Trie();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node = node.children[i];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node.isEnd = true;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public boolean search(String word)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Trie node = find(word);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 node != null &amp;&amp; node.isEnd;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public boolean startsWith(String prefix)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 find(prefix) != null;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private Trie find(String word)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Trie node = this;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for (char c : word.toCharArray())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int i = c - 'a';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if (node.children[i] == null) return null;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    node = node.children[i];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    return node;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5E9E2"/>
                <w:sz w:val="16"/>
              </w:rPr>
              <w:t>}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B23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